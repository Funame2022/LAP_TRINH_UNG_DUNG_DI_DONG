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40A42" w14:textId="77777777" w:rsidR="006C7998" w:rsidRDefault="006C7998">
      <w:pPr>
        <w:spacing w:after="160"/>
      </w:pPr>
    </w:p>
    <w:p w14:paraId="4D7A358E" w14:textId="77777777" w:rsidR="006C7998" w:rsidRDefault="006C7998">
      <w:pPr>
        <w:spacing w:after="160"/>
      </w:pPr>
    </w:p>
    <w:p w14:paraId="758EB052" w14:textId="77777777" w:rsidR="006C7998" w:rsidRDefault="00000000">
      <w:pPr>
        <w:spacing w:before="320" w:after="160"/>
        <w:jc w:val="center"/>
      </w:pPr>
      <w:r>
        <w:rPr>
          <w:b/>
        </w:rPr>
        <w:t>BÁO CÁO THỰC HÀNH</w:t>
      </w:r>
    </w:p>
    <w:p w14:paraId="7E0F2336" w14:textId="77777777" w:rsidR="006C7998" w:rsidRDefault="00000000">
      <w:pPr>
        <w:spacing w:after="160"/>
        <w:jc w:val="center"/>
      </w:pPr>
      <w:r>
        <w:rPr>
          <w:b/>
        </w:rPr>
        <w:t>LAB A2</w:t>
      </w:r>
    </w:p>
    <w:p w14:paraId="5480BC7D" w14:textId="5B7AE677" w:rsidR="006C7998" w:rsidRDefault="00000000">
      <w:pPr>
        <w:spacing w:after="600"/>
        <w:jc w:val="center"/>
      </w:pPr>
      <w:r>
        <w:rPr>
          <w:b/>
        </w:rPr>
        <w:t>ỨNG DỤNG ĐỒNG HỒ BẤM GIỜ</w:t>
      </w:r>
    </w:p>
    <w:tbl>
      <w:tblPr>
        <w:tblStyle w:val="TableGrid"/>
        <w:tblW w:w="0" w:type="auto"/>
        <w:jc w:val="center"/>
        <w:tblLayout w:type="fixed"/>
        <w:tblLook w:val="04A0" w:firstRow="1" w:lastRow="0" w:firstColumn="1" w:lastColumn="0" w:noHBand="0" w:noVBand="1"/>
      </w:tblPr>
      <w:tblGrid>
        <w:gridCol w:w="2835"/>
        <w:gridCol w:w="5953"/>
      </w:tblGrid>
      <w:tr w:rsidR="006C7998" w14:paraId="392CE12B" w14:textId="77777777">
        <w:trPr>
          <w:tblHeader/>
          <w:jc w:val="center"/>
        </w:trPr>
        <w:tc>
          <w:tcPr>
            <w:tcW w:w="2835" w:type="dxa"/>
            <w:shd w:val="clear" w:color="auto" w:fill="17365D"/>
            <w:tcMar>
              <w:top w:w="90" w:type="dxa"/>
              <w:left w:w="100" w:type="dxa"/>
              <w:bottom w:w="90" w:type="dxa"/>
              <w:right w:w="100" w:type="dxa"/>
            </w:tcMar>
            <w:vAlign w:val="center"/>
          </w:tcPr>
          <w:p w14:paraId="69CBD9AE" w14:textId="77777777" w:rsidR="006C7998" w:rsidRDefault="00000000">
            <w:pPr>
              <w:spacing w:line="240" w:lineRule="auto"/>
              <w:jc w:val="center"/>
            </w:pPr>
            <w:r>
              <w:rPr>
                <w:b/>
                <w:color w:val="FFFFFF"/>
              </w:rPr>
              <w:t>Thông tin</w:t>
            </w:r>
          </w:p>
        </w:tc>
        <w:tc>
          <w:tcPr>
            <w:tcW w:w="5953" w:type="dxa"/>
            <w:shd w:val="clear" w:color="auto" w:fill="17365D"/>
            <w:tcMar>
              <w:top w:w="90" w:type="dxa"/>
              <w:left w:w="100" w:type="dxa"/>
              <w:bottom w:w="90" w:type="dxa"/>
              <w:right w:w="100" w:type="dxa"/>
            </w:tcMar>
            <w:vAlign w:val="center"/>
          </w:tcPr>
          <w:p w14:paraId="4C6AD2FC" w14:textId="77777777" w:rsidR="006C7998" w:rsidRDefault="00000000">
            <w:pPr>
              <w:spacing w:line="240" w:lineRule="auto"/>
              <w:jc w:val="center"/>
            </w:pPr>
            <w:r>
              <w:rPr>
                <w:b/>
                <w:color w:val="FFFFFF"/>
              </w:rPr>
              <w:t>Nội dung</w:t>
            </w:r>
          </w:p>
        </w:tc>
      </w:tr>
      <w:tr w:rsidR="009A203B" w14:paraId="51AE17B4" w14:textId="77777777" w:rsidTr="009A203B">
        <w:trPr>
          <w:jc w:val="center"/>
        </w:trPr>
        <w:tc>
          <w:tcPr>
            <w:tcW w:w="2835" w:type="dxa"/>
            <w:shd w:val="clear" w:color="auto" w:fill="auto"/>
            <w:tcMar>
              <w:top w:w="90" w:type="dxa"/>
              <w:left w:w="100" w:type="dxa"/>
              <w:bottom w:w="90" w:type="dxa"/>
              <w:right w:w="100" w:type="dxa"/>
            </w:tcMar>
            <w:vAlign w:val="center"/>
          </w:tcPr>
          <w:p w14:paraId="09C6FD60" w14:textId="4A9BE356" w:rsidR="009A203B" w:rsidRDefault="009A203B" w:rsidP="009A203B">
            <w:pPr>
              <w:spacing w:line="240" w:lineRule="auto"/>
              <w:jc w:val="center"/>
            </w:pPr>
            <w:r w:rsidRPr="002711DF">
              <w:rPr>
                <w:rFonts w:eastAsia="Times" w:cs="Times New Roman"/>
                <w:b/>
                <w:bCs/>
                <w:szCs w:val="26"/>
              </w:rPr>
              <w:t>Họ và tên</w:t>
            </w:r>
          </w:p>
        </w:tc>
        <w:tc>
          <w:tcPr>
            <w:tcW w:w="5953" w:type="dxa"/>
            <w:shd w:val="clear" w:color="auto" w:fill="auto"/>
            <w:tcMar>
              <w:top w:w="90" w:type="dxa"/>
              <w:left w:w="100" w:type="dxa"/>
              <w:bottom w:w="90" w:type="dxa"/>
              <w:right w:w="100" w:type="dxa"/>
            </w:tcMar>
            <w:vAlign w:val="center"/>
          </w:tcPr>
          <w:p w14:paraId="31F2FBAE" w14:textId="4F1D4829" w:rsidR="009A203B" w:rsidRDefault="009A203B" w:rsidP="009A203B">
            <w:pPr>
              <w:spacing w:line="240" w:lineRule="auto"/>
            </w:pPr>
            <w:r w:rsidRPr="002711DF">
              <w:rPr>
                <w:rFonts w:eastAsia="Times" w:cs="Times New Roman"/>
                <w:szCs w:val="26"/>
              </w:rPr>
              <w:t xml:space="preserve"> Nguyễn Thịnh Phú</w:t>
            </w:r>
          </w:p>
        </w:tc>
      </w:tr>
      <w:tr w:rsidR="009A203B" w14:paraId="6FEAC417" w14:textId="77777777" w:rsidTr="009A203B">
        <w:trPr>
          <w:jc w:val="center"/>
        </w:trPr>
        <w:tc>
          <w:tcPr>
            <w:tcW w:w="2835" w:type="dxa"/>
            <w:shd w:val="clear" w:color="auto" w:fill="auto"/>
            <w:tcMar>
              <w:top w:w="90" w:type="dxa"/>
              <w:left w:w="100" w:type="dxa"/>
              <w:bottom w:w="90" w:type="dxa"/>
              <w:right w:w="100" w:type="dxa"/>
            </w:tcMar>
            <w:vAlign w:val="center"/>
          </w:tcPr>
          <w:p w14:paraId="1ED037E6" w14:textId="376D0605" w:rsidR="009A203B" w:rsidRDefault="009A203B" w:rsidP="009A203B">
            <w:pPr>
              <w:spacing w:line="240" w:lineRule="auto"/>
              <w:jc w:val="center"/>
            </w:pPr>
            <w:r w:rsidRPr="002711DF">
              <w:rPr>
                <w:rFonts w:eastAsia="Times" w:cs="Times New Roman"/>
                <w:b/>
                <w:bCs/>
                <w:szCs w:val="26"/>
              </w:rPr>
              <w:t>MSSV</w:t>
            </w:r>
          </w:p>
        </w:tc>
        <w:tc>
          <w:tcPr>
            <w:tcW w:w="5953" w:type="dxa"/>
            <w:shd w:val="clear" w:color="auto" w:fill="auto"/>
            <w:tcMar>
              <w:top w:w="90" w:type="dxa"/>
              <w:left w:w="100" w:type="dxa"/>
              <w:bottom w:w="90" w:type="dxa"/>
              <w:right w:w="100" w:type="dxa"/>
            </w:tcMar>
            <w:vAlign w:val="center"/>
          </w:tcPr>
          <w:p w14:paraId="34FD2E6C" w14:textId="70194699" w:rsidR="009A203B" w:rsidRDefault="009A203B" w:rsidP="009A203B">
            <w:pPr>
              <w:spacing w:line="240" w:lineRule="auto"/>
            </w:pPr>
            <w:r w:rsidRPr="002711DF">
              <w:rPr>
                <w:rFonts w:eastAsia="Times" w:cs="Times New Roman"/>
                <w:szCs w:val="26"/>
              </w:rPr>
              <w:t xml:space="preserve"> 231A010025</w:t>
            </w:r>
          </w:p>
        </w:tc>
      </w:tr>
      <w:tr w:rsidR="009A203B" w14:paraId="28AEAC6E" w14:textId="77777777" w:rsidTr="009A203B">
        <w:trPr>
          <w:jc w:val="center"/>
        </w:trPr>
        <w:tc>
          <w:tcPr>
            <w:tcW w:w="2835" w:type="dxa"/>
            <w:shd w:val="clear" w:color="auto" w:fill="auto"/>
            <w:tcMar>
              <w:top w:w="90" w:type="dxa"/>
              <w:left w:w="100" w:type="dxa"/>
              <w:bottom w:w="90" w:type="dxa"/>
              <w:right w:w="100" w:type="dxa"/>
            </w:tcMar>
            <w:vAlign w:val="center"/>
          </w:tcPr>
          <w:p w14:paraId="1C71A4E9" w14:textId="2F8DA691" w:rsidR="009A203B" w:rsidRDefault="009A203B" w:rsidP="009A203B">
            <w:pPr>
              <w:spacing w:line="240" w:lineRule="auto"/>
              <w:jc w:val="center"/>
            </w:pPr>
            <w:r w:rsidRPr="002711DF">
              <w:rPr>
                <w:rFonts w:eastAsia="Times" w:cs="Times New Roman"/>
                <w:b/>
                <w:bCs/>
                <w:szCs w:val="26"/>
              </w:rPr>
              <w:t>Lớp</w:t>
            </w:r>
          </w:p>
        </w:tc>
        <w:tc>
          <w:tcPr>
            <w:tcW w:w="5953" w:type="dxa"/>
            <w:shd w:val="clear" w:color="auto" w:fill="auto"/>
            <w:tcMar>
              <w:top w:w="90" w:type="dxa"/>
              <w:left w:w="100" w:type="dxa"/>
              <w:bottom w:w="90" w:type="dxa"/>
              <w:right w:w="100" w:type="dxa"/>
            </w:tcMar>
            <w:vAlign w:val="center"/>
          </w:tcPr>
          <w:p w14:paraId="4ED0508A" w14:textId="58F57B96" w:rsidR="009A203B" w:rsidRDefault="009A203B" w:rsidP="009A203B">
            <w:pPr>
              <w:spacing w:line="240" w:lineRule="auto"/>
            </w:pPr>
            <w:r w:rsidRPr="002711DF">
              <w:rPr>
                <w:rFonts w:eastAsia="Times" w:cs="Times New Roman"/>
                <w:szCs w:val="26"/>
              </w:rPr>
              <w:t xml:space="preserve"> 231A29032</w:t>
            </w:r>
          </w:p>
        </w:tc>
      </w:tr>
      <w:tr w:rsidR="009A203B" w14:paraId="7AED42D1" w14:textId="77777777" w:rsidTr="009A203B">
        <w:trPr>
          <w:jc w:val="center"/>
        </w:trPr>
        <w:tc>
          <w:tcPr>
            <w:tcW w:w="2835" w:type="dxa"/>
            <w:shd w:val="clear" w:color="auto" w:fill="auto"/>
            <w:tcMar>
              <w:top w:w="90" w:type="dxa"/>
              <w:left w:w="100" w:type="dxa"/>
              <w:bottom w:w="90" w:type="dxa"/>
              <w:right w:w="100" w:type="dxa"/>
            </w:tcMar>
            <w:vAlign w:val="center"/>
          </w:tcPr>
          <w:p w14:paraId="5019B9D2" w14:textId="0FFEF987" w:rsidR="009A203B" w:rsidRDefault="009A203B" w:rsidP="009A203B">
            <w:pPr>
              <w:spacing w:line="240" w:lineRule="auto"/>
              <w:jc w:val="center"/>
            </w:pPr>
            <w:r w:rsidRPr="002711DF">
              <w:rPr>
                <w:rFonts w:eastAsia="Times" w:cs="Times New Roman"/>
                <w:b/>
                <w:bCs/>
                <w:szCs w:val="26"/>
              </w:rPr>
              <w:t>Android Studio</w:t>
            </w:r>
          </w:p>
        </w:tc>
        <w:tc>
          <w:tcPr>
            <w:tcW w:w="5953" w:type="dxa"/>
            <w:shd w:val="clear" w:color="auto" w:fill="auto"/>
            <w:tcMar>
              <w:top w:w="90" w:type="dxa"/>
              <w:left w:w="100" w:type="dxa"/>
              <w:bottom w:w="90" w:type="dxa"/>
              <w:right w:w="100" w:type="dxa"/>
            </w:tcMar>
            <w:vAlign w:val="center"/>
          </w:tcPr>
          <w:p w14:paraId="6D6ED71D" w14:textId="77777777" w:rsidR="009A203B" w:rsidRPr="002711DF" w:rsidRDefault="009A203B" w:rsidP="009A203B">
            <w:pPr>
              <w:rPr>
                <w:rFonts w:eastAsia="Times" w:cs="Times New Roman"/>
                <w:szCs w:val="26"/>
              </w:rPr>
            </w:pPr>
            <w:r w:rsidRPr="002711DF">
              <w:rPr>
                <w:rFonts w:eastAsia="Times" w:cs="Times New Roman"/>
                <w:szCs w:val="26"/>
              </w:rPr>
              <w:t xml:space="preserve"> Android Studio Quail 4 | 2026.1.4 Patch 1</w:t>
            </w:r>
          </w:p>
          <w:p w14:paraId="503F7769" w14:textId="77777777" w:rsidR="009A203B" w:rsidRPr="002711DF" w:rsidRDefault="009A203B" w:rsidP="009A203B">
            <w:pPr>
              <w:rPr>
                <w:rFonts w:eastAsia="Times" w:cs="Times New Roman"/>
                <w:szCs w:val="26"/>
              </w:rPr>
            </w:pPr>
            <w:r w:rsidRPr="002711DF">
              <w:rPr>
                <w:rFonts w:eastAsia="Times" w:cs="Times New Roman"/>
                <w:szCs w:val="26"/>
              </w:rPr>
              <w:t xml:space="preserve"> Build #AI-261.26222.65.2614.16379836, built on September 18, 2026</w:t>
            </w:r>
          </w:p>
          <w:p w14:paraId="2DD4C4FF" w14:textId="77777777" w:rsidR="009A203B" w:rsidRPr="002711DF" w:rsidRDefault="009A203B" w:rsidP="009A203B">
            <w:pPr>
              <w:rPr>
                <w:rFonts w:eastAsia="Times" w:cs="Times New Roman"/>
                <w:szCs w:val="26"/>
              </w:rPr>
            </w:pPr>
            <w:r w:rsidRPr="002711DF">
              <w:rPr>
                <w:rFonts w:eastAsia="Times" w:cs="Times New Roman"/>
                <w:szCs w:val="26"/>
              </w:rPr>
              <w:t xml:space="preserve"> Runtime version: 25.0.3+-15898627-b508.16 amd64null</w:t>
            </w:r>
          </w:p>
          <w:p w14:paraId="569639E9" w14:textId="77777777" w:rsidR="009A203B" w:rsidRPr="002711DF" w:rsidRDefault="009A203B" w:rsidP="009A203B">
            <w:pPr>
              <w:rPr>
                <w:rFonts w:eastAsia="Times" w:cs="Times New Roman"/>
                <w:szCs w:val="26"/>
              </w:rPr>
            </w:pPr>
            <w:r w:rsidRPr="002711DF">
              <w:rPr>
                <w:rFonts w:eastAsia="Times" w:cs="Times New Roman"/>
                <w:szCs w:val="26"/>
              </w:rPr>
              <w:t xml:space="preserve"> VM: OpenJDK 64-Bit Server VM by JetBrains s.r.o.</w:t>
            </w:r>
          </w:p>
          <w:p w14:paraId="05FAA088" w14:textId="1E7B0376" w:rsidR="009A203B" w:rsidRPr="00355FC3" w:rsidRDefault="009A203B" w:rsidP="00355FC3">
            <w:pPr>
              <w:rPr>
                <w:rFonts w:eastAsia="Times" w:cs="Times New Roman"/>
                <w:szCs w:val="26"/>
              </w:rPr>
            </w:pPr>
            <w:r w:rsidRPr="002711DF">
              <w:rPr>
                <w:rFonts w:eastAsia="Times" w:cs="Times New Roman"/>
                <w:szCs w:val="26"/>
              </w:rPr>
              <w:t xml:space="preserve"> Toolkit: sun.awt.windows.WToolkit</w:t>
            </w:r>
          </w:p>
        </w:tc>
      </w:tr>
      <w:tr w:rsidR="009A203B" w14:paraId="21D819CE" w14:textId="77777777" w:rsidTr="009A203B">
        <w:trPr>
          <w:jc w:val="center"/>
        </w:trPr>
        <w:tc>
          <w:tcPr>
            <w:tcW w:w="2835" w:type="dxa"/>
            <w:shd w:val="clear" w:color="auto" w:fill="auto"/>
            <w:tcMar>
              <w:top w:w="90" w:type="dxa"/>
              <w:left w:w="100" w:type="dxa"/>
              <w:bottom w:w="90" w:type="dxa"/>
              <w:right w:w="100" w:type="dxa"/>
            </w:tcMar>
            <w:vAlign w:val="center"/>
          </w:tcPr>
          <w:p w14:paraId="7B293BB7" w14:textId="5C38AD58" w:rsidR="009A203B" w:rsidRDefault="009A203B" w:rsidP="009A203B">
            <w:pPr>
              <w:spacing w:line="240" w:lineRule="auto"/>
              <w:jc w:val="center"/>
            </w:pPr>
            <w:r w:rsidRPr="002711DF">
              <w:rPr>
                <w:rFonts w:eastAsia="Times" w:cs="Times New Roman"/>
                <w:b/>
                <w:bCs/>
                <w:szCs w:val="26"/>
              </w:rPr>
              <w:t>Thiết bị chạy thử</w:t>
            </w:r>
          </w:p>
        </w:tc>
        <w:tc>
          <w:tcPr>
            <w:tcW w:w="5953" w:type="dxa"/>
            <w:shd w:val="clear" w:color="auto" w:fill="auto"/>
            <w:tcMar>
              <w:top w:w="90" w:type="dxa"/>
              <w:left w:w="100" w:type="dxa"/>
              <w:bottom w:w="90" w:type="dxa"/>
              <w:right w:w="100" w:type="dxa"/>
            </w:tcMar>
            <w:vAlign w:val="center"/>
          </w:tcPr>
          <w:p w14:paraId="77E4DBFB" w14:textId="275D6C46" w:rsidR="009A203B" w:rsidRDefault="009A203B" w:rsidP="009A203B">
            <w:pPr>
              <w:spacing w:line="240" w:lineRule="auto"/>
            </w:pPr>
            <w:r w:rsidRPr="002711DF">
              <w:rPr>
                <w:rFonts w:eastAsia="Times" w:cs="Times New Roman"/>
                <w:szCs w:val="26"/>
              </w:rPr>
              <w:t xml:space="preserve"> sdk gphone16k x86 64 – Android Emulator (Pixel 4)</w:t>
            </w:r>
          </w:p>
        </w:tc>
      </w:tr>
      <w:tr w:rsidR="009A203B" w14:paraId="58052949" w14:textId="77777777" w:rsidTr="009A203B">
        <w:trPr>
          <w:jc w:val="center"/>
        </w:trPr>
        <w:tc>
          <w:tcPr>
            <w:tcW w:w="2835" w:type="dxa"/>
            <w:shd w:val="clear" w:color="auto" w:fill="auto"/>
            <w:tcMar>
              <w:top w:w="90" w:type="dxa"/>
              <w:left w:w="100" w:type="dxa"/>
              <w:bottom w:w="90" w:type="dxa"/>
              <w:right w:w="100" w:type="dxa"/>
            </w:tcMar>
            <w:vAlign w:val="center"/>
          </w:tcPr>
          <w:p w14:paraId="7A62C3C8" w14:textId="5C330B06" w:rsidR="009A203B" w:rsidRDefault="009A203B" w:rsidP="009A203B">
            <w:pPr>
              <w:spacing w:line="240" w:lineRule="auto"/>
              <w:jc w:val="center"/>
            </w:pPr>
            <w:r w:rsidRPr="002711DF">
              <w:rPr>
                <w:rFonts w:eastAsia="Times" w:cs="Times New Roman"/>
                <w:b/>
                <w:bCs/>
                <w:szCs w:val="26"/>
              </w:rPr>
              <w:t>Android / API</w:t>
            </w:r>
          </w:p>
        </w:tc>
        <w:tc>
          <w:tcPr>
            <w:tcW w:w="5953" w:type="dxa"/>
            <w:shd w:val="clear" w:color="auto" w:fill="auto"/>
            <w:tcMar>
              <w:top w:w="90" w:type="dxa"/>
              <w:left w:w="100" w:type="dxa"/>
              <w:bottom w:w="90" w:type="dxa"/>
              <w:right w:w="100" w:type="dxa"/>
            </w:tcMar>
            <w:vAlign w:val="center"/>
          </w:tcPr>
          <w:p w14:paraId="39FDC897" w14:textId="4581E92A" w:rsidR="009A203B" w:rsidRDefault="009A203B" w:rsidP="009A203B">
            <w:pPr>
              <w:spacing w:line="240" w:lineRule="auto"/>
            </w:pPr>
            <w:r w:rsidRPr="002711DF">
              <w:rPr>
                <w:rFonts w:eastAsia="Times" w:cs="Times New Roman"/>
                <w:szCs w:val="26"/>
              </w:rPr>
              <w:t xml:space="preserve"> Android 17 / API 37</w:t>
            </w:r>
          </w:p>
        </w:tc>
      </w:tr>
      <w:tr w:rsidR="009A203B" w14:paraId="24538AEC" w14:textId="77777777" w:rsidTr="009A203B">
        <w:trPr>
          <w:jc w:val="center"/>
        </w:trPr>
        <w:tc>
          <w:tcPr>
            <w:tcW w:w="2835" w:type="dxa"/>
            <w:shd w:val="clear" w:color="auto" w:fill="auto"/>
            <w:tcMar>
              <w:top w:w="90" w:type="dxa"/>
              <w:left w:w="100" w:type="dxa"/>
              <w:bottom w:w="90" w:type="dxa"/>
              <w:right w:w="100" w:type="dxa"/>
            </w:tcMar>
            <w:vAlign w:val="center"/>
          </w:tcPr>
          <w:p w14:paraId="590DCCF4" w14:textId="1B8AD2A1" w:rsidR="009A203B" w:rsidRDefault="009A203B" w:rsidP="009A203B">
            <w:pPr>
              <w:spacing w:line="240" w:lineRule="auto"/>
              <w:jc w:val="center"/>
            </w:pPr>
            <w:r w:rsidRPr="002711DF">
              <w:rPr>
                <w:rFonts w:eastAsia="Times" w:cs="Times New Roman"/>
                <w:b/>
                <w:bCs/>
                <w:szCs w:val="26"/>
              </w:rPr>
              <w:t>Ngày thực hiện</w:t>
            </w:r>
          </w:p>
        </w:tc>
        <w:tc>
          <w:tcPr>
            <w:tcW w:w="5953" w:type="dxa"/>
            <w:shd w:val="clear" w:color="auto" w:fill="auto"/>
            <w:tcMar>
              <w:top w:w="90" w:type="dxa"/>
              <w:left w:w="100" w:type="dxa"/>
              <w:bottom w:w="90" w:type="dxa"/>
              <w:right w:w="100" w:type="dxa"/>
            </w:tcMar>
            <w:vAlign w:val="center"/>
          </w:tcPr>
          <w:p w14:paraId="017C9B04" w14:textId="74F16235" w:rsidR="009A203B" w:rsidRDefault="009A203B" w:rsidP="009A203B">
            <w:pPr>
              <w:spacing w:line="240" w:lineRule="auto"/>
            </w:pPr>
            <w:r w:rsidRPr="002711DF">
              <w:rPr>
                <w:rFonts w:eastAsia="Times" w:cs="Times New Roman"/>
                <w:szCs w:val="26"/>
              </w:rPr>
              <w:t xml:space="preserve"> </w:t>
            </w:r>
            <w:r>
              <w:rPr>
                <w:rFonts w:eastAsia="Times" w:cs="Times New Roman"/>
                <w:szCs w:val="26"/>
              </w:rPr>
              <w:t>5</w:t>
            </w:r>
            <w:r w:rsidRPr="002711DF">
              <w:rPr>
                <w:rFonts w:eastAsia="Times" w:cs="Times New Roman"/>
                <w:szCs w:val="26"/>
              </w:rPr>
              <w:t>-10-2026</w:t>
            </w:r>
          </w:p>
        </w:tc>
      </w:tr>
    </w:tbl>
    <w:p w14:paraId="3405487E" w14:textId="77777777" w:rsidR="006C7998" w:rsidRDefault="006C7998">
      <w:pPr>
        <w:spacing w:after="20"/>
      </w:pPr>
    </w:p>
    <w:p w14:paraId="1FD9555F" w14:textId="77777777" w:rsidR="006C7998" w:rsidRDefault="00000000">
      <w:r>
        <w:br w:type="page"/>
      </w:r>
    </w:p>
    <w:p w14:paraId="6FACE37E" w14:textId="77777777" w:rsidR="006C7998" w:rsidRDefault="00000000">
      <w:pPr>
        <w:keepNext/>
        <w:spacing w:before="200" w:after="100" w:line="240" w:lineRule="auto"/>
      </w:pPr>
      <w:r>
        <w:rPr>
          <w:b/>
          <w:color w:val="17365D"/>
        </w:rPr>
        <w:lastRenderedPageBreak/>
        <w:t>I. MỤC TIÊU VÀ PHẠM VI THỰC HIỆN</w:t>
      </w:r>
    </w:p>
    <w:p w14:paraId="56A04BA3" w14:textId="77777777" w:rsidR="006C7998" w:rsidRDefault="00000000">
      <w:pPr>
        <w:spacing w:after="120"/>
      </w:pPr>
      <w:r>
        <w:t>Bài thực hành xây dựng một đồng hồ bấm giờ để khảo sát vòng đời ứng dụng Android, cách giữ trạng thái khi giao diện hoặc tiến trình được tạo lại, và cách tránh cập nhật giao diện vô ích khi ứng dụng ở nền. Bản triển khai được viết bằng Flutter theo yêu cầu; các callback Android được ghi log ở MainActivity, còn giao diện và trạng thái nghiệp vụ được quản lý bằng Dart.</w:t>
      </w:r>
    </w:p>
    <w:p w14:paraId="5E829796" w14:textId="77777777" w:rsidR="006C7998" w:rsidRDefault="00000000">
      <w:pPr>
        <w:pStyle w:val="ListBullet"/>
        <w:spacing w:after="60" w:line="259" w:lineRule="auto"/>
        <w:ind w:left="397" w:hanging="198"/>
      </w:pPr>
      <w:r>
        <w:t>Thao tác Bắt đầu, Tạm dừng và Đặt lại; hiển thị phút, giây và hai chữ số phần trăm giây.</w:t>
      </w:r>
    </w:p>
    <w:p w14:paraId="52FE3A7F" w14:textId="77777777" w:rsidR="006C7998" w:rsidRDefault="00000000">
      <w:pPr>
        <w:pStyle w:val="ListBullet"/>
        <w:spacing w:after="60" w:line="259" w:lineRule="auto"/>
        <w:ind w:left="397" w:hanging="198"/>
      </w:pPr>
      <w:r>
        <w:t>Đo thời lượng bằng SystemClock.elapsedRealtime() — đồng hồ đơn điệu — thay vì dựa vào giờ lịch.</w:t>
      </w:r>
    </w:p>
    <w:p w14:paraId="7E16EE47" w14:textId="77777777" w:rsidR="006C7998" w:rsidRDefault="00000000">
      <w:pPr>
        <w:pStyle w:val="ListBullet"/>
        <w:spacing w:after="60" w:line="259" w:lineRule="auto"/>
        <w:ind w:left="397" w:hanging="198"/>
      </w:pPr>
      <w:r>
        <w:t>Cập nhật giao diện theo chu kỳ 100 ms khi màn hình đang hoạt động; dừng Timer khi tạm dừng hoặc rời foreground.</w:t>
      </w:r>
    </w:p>
    <w:p w14:paraId="50C01952" w14:textId="77777777" w:rsidR="006C7998" w:rsidRDefault="00000000">
      <w:pPr>
        <w:pStyle w:val="ListBullet"/>
        <w:spacing w:after="60" w:line="259" w:lineRule="auto"/>
        <w:ind w:left="397" w:hanging="198"/>
      </w:pPr>
      <w:r>
        <w:t>Khôi phục trạng thái đồng hồ qua Flutter RestorationMixin và Android saved-instance-state.</w:t>
      </w:r>
    </w:p>
    <w:p w14:paraId="74983E9F" w14:textId="77777777" w:rsidR="006C7998" w:rsidRDefault="00000000">
      <w:pPr>
        <w:pStyle w:val="ListBullet"/>
        <w:spacing w:after="60" w:line="259" w:lineRule="auto"/>
        <w:ind w:left="397" w:hanging="198"/>
      </w:pPr>
      <w:r>
        <w:t>Ghi nhận các callback vòng đời và kiểm tra năm kịch bản theo đề cương.</w:t>
      </w:r>
    </w:p>
    <w:p w14:paraId="0FA73FD1" w14:textId="77777777" w:rsidR="006C7998" w:rsidRDefault="00000000">
      <w:pPr>
        <w:pStyle w:val="ListBullet"/>
        <w:spacing w:after="60" w:line="259" w:lineRule="auto"/>
        <w:ind w:left="397" w:hanging="198"/>
      </w:pPr>
      <w:r>
        <w:t>Hoàn thành hai bài nâng cao: ghi vòng Lap và tùy chọn tự dừng khi ứng dụng ra nền.</w:t>
      </w:r>
    </w:p>
    <w:p w14:paraId="1E47F7B0" w14:textId="77777777" w:rsidR="006C7998" w:rsidRDefault="00000000">
      <w:pPr>
        <w:keepNext/>
        <w:spacing w:before="200" w:after="100" w:line="240" w:lineRule="auto"/>
      </w:pPr>
      <w:r>
        <w:rPr>
          <w:b/>
          <w:color w:val="17365D"/>
        </w:rPr>
        <w:t>II. THÔNG TIN MÔI TRƯỜNG KIỂM THỬ</w:t>
      </w:r>
    </w:p>
    <w:tbl>
      <w:tblPr>
        <w:tblStyle w:val="TableGrid"/>
        <w:tblW w:w="0" w:type="auto"/>
        <w:jc w:val="center"/>
        <w:tblLayout w:type="fixed"/>
        <w:tblLook w:val="04A0" w:firstRow="1" w:lastRow="0" w:firstColumn="1" w:lastColumn="0" w:noHBand="0" w:noVBand="1"/>
      </w:tblPr>
      <w:tblGrid>
        <w:gridCol w:w="2835"/>
        <w:gridCol w:w="5953"/>
      </w:tblGrid>
      <w:tr w:rsidR="006C7998" w14:paraId="1CDA26FB" w14:textId="77777777">
        <w:trPr>
          <w:tblHeader/>
          <w:jc w:val="center"/>
        </w:trPr>
        <w:tc>
          <w:tcPr>
            <w:tcW w:w="2835" w:type="dxa"/>
            <w:shd w:val="clear" w:color="auto" w:fill="17365D"/>
            <w:tcMar>
              <w:top w:w="90" w:type="dxa"/>
              <w:left w:w="100" w:type="dxa"/>
              <w:bottom w:w="90" w:type="dxa"/>
              <w:right w:w="100" w:type="dxa"/>
            </w:tcMar>
            <w:vAlign w:val="center"/>
          </w:tcPr>
          <w:p w14:paraId="49F5EEB5" w14:textId="77777777" w:rsidR="006C7998" w:rsidRDefault="00000000">
            <w:pPr>
              <w:spacing w:line="240" w:lineRule="auto"/>
              <w:jc w:val="center"/>
            </w:pPr>
            <w:r>
              <w:rPr>
                <w:b/>
                <w:color w:val="FFFFFF"/>
              </w:rPr>
              <w:t>Hạng mục</w:t>
            </w:r>
          </w:p>
        </w:tc>
        <w:tc>
          <w:tcPr>
            <w:tcW w:w="5953" w:type="dxa"/>
            <w:shd w:val="clear" w:color="auto" w:fill="17365D"/>
            <w:tcMar>
              <w:top w:w="90" w:type="dxa"/>
              <w:left w:w="100" w:type="dxa"/>
              <w:bottom w:w="90" w:type="dxa"/>
              <w:right w:w="100" w:type="dxa"/>
            </w:tcMar>
            <w:vAlign w:val="center"/>
          </w:tcPr>
          <w:p w14:paraId="7AD37270" w14:textId="77777777" w:rsidR="006C7998" w:rsidRDefault="00000000">
            <w:pPr>
              <w:spacing w:line="240" w:lineRule="auto"/>
              <w:jc w:val="center"/>
            </w:pPr>
            <w:r>
              <w:rPr>
                <w:b/>
                <w:color w:val="FFFFFF"/>
              </w:rPr>
              <w:t>Giá trị ghi nhận</w:t>
            </w:r>
          </w:p>
        </w:tc>
      </w:tr>
      <w:tr w:rsidR="006C7998" w14:paraId="73B889F6" w14:textId="77777777">
        <w:trPr>
          <w:jc w:val="center"/>
        </w:trPr>
        <w:tc>
          <w:tcPr>
            <w:tcW w:w="2835" w:type="dxa"/>
            <w:tcMar>
              <w:top w:w="90" w:type="dxa"/>
              <w:left w:w="100" w:type="dxa"/>
              <w:bottom w:w="90" w:type="dxa"/>
              <w:right w:w="100" w:type="dxa"/>
            </w:tcMar>
            <w:vAlign w:val="center"/>
          </w:tcPr>
          <w:p w14:paraId="78161B0F" w14:textId="77777777" w:rsidR="006C7998" w:rsidRDefault="00000000">
            <w:pPr>
              <w:spacing w:line="240" w:lineRule="auto"/>
            </w:pPr>
            <w:r>
              <w:t>Dự án</w:t>
            </w:r>
          </w:p>
        </w:tc>
        <w:tc>
          <w:tcPr>
            <w:tcW w:w="5953" w:type="dxa"/>
            <w:tcMar>
              <w:top w:w="90" w:type="dxa"/>
              <w:left w:w="100" w:type="dxa"/>
              <w:bottom w:w="90" w:type="dxa"/>
              <w:right w:w="100" w:type="dxa"/>
            </w:tcMar>
            <w:vAlign w:val="center"/>
          </w:tcPr>
          <w:p w14:paraId="03191147" w14:textId="77777777" w:rsidR="006C7998" w:rsidRDefault="00000000">
            <w:pPr>
              <w:spacing w:line="240" w:lineRule="auto"/>
            </w:pPr>
            <w:r>
              <w:t>A2_231A010025</w:t>
            </w:r>
          </w:p>
        </w:tc>
      </w:tr>
      <w:tr w:rsidR="006C7998" w14:paraId="7F19E086" w14:textId="77777777">
        <w:trPr>
          <w:jc w:val="center"/>
        </w:trPr>
        <w:tc>
          <w:tcPr>
            <w:tcW w:w="2835" w:type="dxa"/>
            <w:shd w:val="clear" w:color="auto" w:fill="F3F6FA"/>
            <w:tcMar>
              <w:top w:w="90" w:type="dxa"/>
              <w:left w:w="100" w:type="dxa"/>
              <w:bottom w:w="90" w:type="dxa"/>
              <w:right w:w="100" w:type="dxa"/>
            </w:tcMar>
            <w:vAlign w:val="center"/>
          </w:tcPr>
          <w:p w14:paraId="099192EA" w14:textId="77777777" w:rsidR="006C7998" w:rsidRDefault="00000000">
            <w:pPr>
              <w:spacing w:line="240" w:lineRule="auto"/>
            </w:pPr>
            <w:r>
              <w:t>Nền tảng</w:t>
            </w:r>
          </w:p>
        </w:tc>
        <w:tc>
          <w:tcPr>
            <w:tcW w:w="5953" w:type="dxa"/>
            <w:shd w:val="clear" w:color="auto" w:fill="F3F6FA"/>
            <w:tcMar>
              <w:top w:w="90" w:type="dxa"/>
              <w:left w:w="100" w:type="dxa"/>
              <w:bottom w:w="90" w:type="dxa"/>
              <w:right w:w="100" w:type="dxa"/>
            </w:tcMar>
            <w:vAlign w:val="center"/>
          </w:tcPr>
          <w:p w14:paraId="30BDDED2" w14:textId="77777777" w:rsidR="006C7998" w:rsidRDefault="00000000">
            <w:pPr>
              <w:spacing w:line="240" w:lineRule="auto"/>
            </w:pPr>
            <w:r>
              <w:t>Android Emulator, thiết bị ảo sdk_gphone16k_x86_64</w:t>
            </w:r>
          </w:p>
        </w:tc>
      </w:tr>
      <w:tr w:rsidR="006C7998" w14:paraId="1BD80C3F" w14:textId="77777777">
        <w:trPr>
          <w:jc w:val="center"/>
        </w:trPr>
        <w:tc>
          <w:tcPr>
            <w:tcW w:w="2835" w:type="dxa"/>
            <w:tcMar>
              <w:top w:w="90" w:type="dxa"/>
              <w:left w:w="100" w:type="dxa"/>
              <w:bottom w:w="90" w:type="dxa"/>
              <w:right w:w="100" w:type="dxa"/>
            </w:tcMar>
            <w:vAlign w:val="center"/>
          </w:tcPr>
          <w:p w14:paraId="1EC76466" w14:textId="77777777" w:rsidR="006C7998" w:rsidRDefault="00000000">
            <w:pPr>
              <w:spacing w:line="240" w:lineRule="auto"/>
            </w:pPr>
            <w:r>
              <w:t>Hệ điều hành</w:t>
            </w:r>
          </w:p>
        </w:tc>
        <w:tc>
          <w:tcPr>
            <w:tcW w:w="5953" w:type="dxa"/>
            <w:tcMar>
              <w:top w:w="90" w:type="dxa"/>
              <w:left w:w="100" w:type="dxa"/>
              <w:bottom w:w="90" w:type="dxa"/>
              <w:right w:w="100" w:type="dxa"/>
            </w:tcMar>
            <w:vAlign w:val="center"/>
          </w:tcPr>
          <w:p w14:paraId="6263704C" w14:textId="77777777" w:rsidR="006C7998" w:rsidRDefault="00000000">
            <w:pPr>
              <w:spacing w:line="240" w:lineRule="auto"/>
            </w:pPr>
            <w:r>
              <w:t>Android 17, API 37</w:t>
            </w:r>
          </w:p>
        </w:tc>
      </w:tr>
      <w:tr w:rsidR="006C7998" w14:paraId="78347A2E" w14:textId="77777777">
        <w:trPr>
          <w:jc w:val="center"/>
        </w:trPr>
        <w:tc>
          <w:tcPr>
            <w:tcW w:w="2835" w:type="dxa"/>
            <w:shd w:val="clear" w:color="auto" w:fill="F3F6FA"/>
            <w:tcMar>
              <w:top w:w="90" w:type="dxa"/>
              <w:left w:w="100" w:type="dxa"/>
              <w:bottom w:w="90" w:type="dxa"/>
              <w:right w:w="100" w:type="dxa"/>
            </w:tcMar>
            <w:vAlign w:val="center"/>
          </w:tcPr>
          <w:p w14:paraId="4A5A914C" w14:textId="77777777" w:rsidR="006C7998" w:rsidRDefault="00000000">
            <w:pPr>
              <w:spacing w:line="240" w:lineRule="auto"/>
            </w:pPr>
            <w:r>
              <w:t>Kích thước màn hình</w:t>
            </w:r>
          </w:p>
        </w:tc>
        <w:tc>
          <w:tcPr>
            <w:tcW w:w="5953" w:type="dxa"/>
            <w:shd w:val="clear" w:color="auto" w:fill="F3F6FA"/>
            <w:tcMar>
              <w:top w:w="90" w:type="dxa"/>
              <w:left w:w="100" w:type="dxa"/>
              <w:bottom w:w="90" w:type="dxa"/>
              <w:right w:w="100" w:type="dxa"/>
            </w:tcMar>
            <w:vAlign w:val="center"/>
          </w:tcPr>
          <w:p w14:paraId="0F84E43C" w14:textId="77777777" w:rsidR="006C7998" w:rsidRDefault="00000000">
            <w:pPr>
              <w:spacing w:line="240" w:lineRule="auto"/>
            </w:pPr>
            <w:r>
              <w:t>1080 × 2280 px; thử cả dọc và ngang</w:t>
            </w:r>
          </w:p>
        </w:tc>
      </w:tr>
      <w:tr w:rsidR="006C7998" w14:paraId="6FEBE7B2" w14:textId="77777777">
        <w:trPr>
          <w:jc w:val="center"/>
        </w:trPr>
        <w:tc>
          <w:tcPr>
            <w:tcW w:w="2835" w:type="dxa"/>
            <w:tcMar>
              <w:top w:w="90" w:type="dxa"/>
              <w:left w:w="100" w:type="dxa"/>
              <w:bottom w:w="90" w:type="dxa"/>
              <w:right w:w="100" w:type="dxa"/>
            </w:tcMar>
            <w:vAlign w:val="center"/>
          </w:tcPr>
          <w:p w14:paraId="1040333F" w14:textId="77777777" w:rsidR="006C7998" w:rsidRDefault="00000000">
            <w:pPr>
              <w:spacing w:line="240" w:lineRule="auto"/>
            </w:pPr>
            <w:r>
              <w:t>Flutter / Dart</w:t>
            </w:r>
          </w:p>
        </w:tc>
        <w:tc>
          <w:tcPr>
            <w:tcW w:w="5953" w:type="dxa"/>
            <w:tcMar>
              <w:top w:w="90" w:type="dxa"/>
              <w:left w:w="100" w:type="dxa"/>
              <w:bottom w:w="90" w:type="dxa"/>
              <w:right w:w="100" w:type="dxa"/>
            </w:tcMar>
            <w:vAlign w:val="center"/>
          </w:tcPr>
          <w:p w14:paraId="09FAA72C" w14:textId="77777777" w:rsidR="006C7998" w:rsidRDefault="00000000">
            <w:pPr>
              <w:spacing w:line="240" w:lineRule="auto"/>
            </w:pPr>
            <w:r>
              <w:t>Flutter 3.47.5; Dart 3.13.4</w:t>
            </w:r>
          </w:p>
        </w:tc>
      </w:tr>
      <w:tr w:rsidR="006C7998" w14:paraId="7FE063D4" w14:textId="77777777">
        <w:trPr>
          <w:jc w:val="center"/>
        </w:trPr>
        <w:tc>
          <w:tcPr>
            <w:tcW w:w="2835" w:type="dxa"/>
            <w:shd w:val="clear" w:color="auto" w:fill="F3F6FA"/>
            <w:tcMar>
              <w:top w:w="90" w:type="dxa"/>
              <w:left w:w="100" w:type="dxa"/>
              <w:bottom w:w="90" w:type="dxa"/>
              <w:right w:w="100" w:type="dxa"/>
            </w:tcMar>
            <w:vAlign w:val="center"/>
          </w:tcPr>
          <w:p w14:paraId="48249804" w14:textId="77777777" w:rsidR="006C7998" w:rsidRDefault="00000000">
            <w:pPr>
              <w:spacing w:line="240" w:lineRule="auto"/>
            </w:pPr>
            <w:r>
              <w:t>Application ID</w:t>
            </w:r>
          </w:p>
        </w:tc>
        <w:tc>
          <w:tcPr>
            <w:tcW w:w="5953" w:type="dxa"/>
            <w:shd w:val="clear" w:color="auto" w:fill="F3F6FA"/>
            <w:tcMar>
              <w:top w:w="90" w:type="dxa"/>
              <w:left w:w="100" w:type="dxa"/>
              <w:bottom w:w="90" w:type="dxa"/>
              <w:right w:w="100" w:type="dxa"/>
            </w:tcMar>
            <w:vAlign w:val="center"/>
          </w:tcPr>
          <w:p w14:paraId="3EE8B123" w14:textId="77777777" w:rsidR="006C7998" w:rsidRDefault="00000000">
            <w:pPr>
              <w:spacing w:line="240" w:lineRule="auto"/>
            </w:pPr>
            <w:r>
              <w:t>vn.edu.vhu.ltdd.a2_231a010025</w:t>
            </w:r>
          </w:p>
        </w:tc>
      </w:tr>
      <w:tr w:rsidR="006C7998" w14:paraId="3517D295" w14:textId="77777777">
        <w:trPr>
          <w:jc w:val="center"/>
        </w:trPr>
        <w:tc>
          <w:tcPr>
            <w:tcW w:w="2835" w:type="dxa"/>
            <w:tcMar>
              <w:top w:w="90" w:type="dxa"/>
              <w:left w:w="100" w:type="dxa"/>
              <w:bottom w:w="90" w:type="dxa"/>
              <w:right w:w="100" w:type="dxa"/>
            </w:tcMar>
            <w:vAlign w:val="center"/>
          </w:tcPr>
          <w:p w14:paraId="5E62AD3B" w14:textId="77777777" w:rsidR="006C7998" w:rsidRDefault="00000000">
            <w:pPr>
              <w:spacing w:line="240" w:lineRule="auto"/>
            </w:pPr>
            <w:r>
              <w:t>Tag Logcat</w:t>
            </w:r>
          </w:p>
        </w:tc>
        <w:tc>
          <w:tcPr>
            <w:tcW w:w="5953" w:type="dxa"/>
            <w:tcMar>
              <w:top w:w="90" w:type="dxa"/>
              <w:left w:w="100" w:type="dxa"/>
              <w:bottom w:w="90" w:type="dxa"/>
              <w:right w:w="100" w:type="dxa"/>
            </w:tcMar>
            <w:vAlign w:val="center"/>
          </w:tcPr>
          <w:p w14:paraId="0A9C9BF6" w14:textId="77777777" w:rsidR="006C7998" w:rsidRDefault="00000000">
            <w:pPr>
              <w:spacing w:line="240" w:lineRule="auto"/>
            </w:pPr>
            <w:r>
              <w:t>A2_231A010025</w:t>
            </w:r>
          </w:p>
        </w:tc>
      </w:tr>
      <w:tr w:rsidR="006C7998" w14:paraId="5DC9E6EE" w14:textId="77777777">
        <w:trPr>
          <w:jc w:val="center"/>
        </w:trPr>
        <w:tc>
          <w:tcPr>
            <w:tcW w:w="2835" w:type="dxa"/>
            <w:shd w:val="clear" w:color="auto" w:fill="F3F6FA"/>
            <w:tcMar>
              <w:top w:w="90" w:type="dxa"/>
              <w:left w:w="100" w:type="dxa"/>
              <w:bottom w:w="90" w:type="dxa"/>
              <w:right w:w="100" w:type="dxa"/>
            </w:tcMar>
            <w:vAlign w:val="center"/>
          </w:tcPr>
          <w:p w14:paraId="6DF66A07" w14:textId="77777777" w:rsidR="006C7998" w:rsidRDefault="00000000">
            <w:pPr>
              <w:spacing w:line="240" w:lineRule="auto"/>
            </w:pPr>
            <w:r>
              <w:t>Kiểm tra mã</w:t>
            </w:r>
          </w:p>
        </w:tc>
        <w:tc>
          <w:tcPr>
            <w:tcW w:w="5953" w:type="dxa"/>
            <w:shd w:val="clear" w:color="auto" w:fill="F3F6FA"/>
            <w:tcMar>
              <w:top w:w="90" w:type="dxa"/>
              <w:left w:w="100" w:type="dxa"/>
              <w:bottom w:w="90" w:type="dxa"/>
              <w:right w:w="100" w:type="dxa"/>
            </w:tcMar>
            <w:vAlign w:val="center"/>
          </w:tcPr>
          <w:p w14:paraId="214E8ED3" w14:textId="77777777" w:rsidR="006C7998" w:rsidRDefault="00000000">
            <w:pPr>
              <w:spacing w:line="240" w:lineRule="auto"/>
            </w:pPr>
            <w:r>
              <w:t>flutter analyze: không có lỗi; flutter test: 4/4 đạt</w:t>
            </w:r>
          </w:p>
        </w:tc>
      </w:tr>
      <w:tr w:rsidR="006C7998" w14:paraId="12E68901" w14:textId="77777777">
        <w:trPr>
          <w:jc w:val="center"/>
        </w:trPr>
        <w:tc>
          <w:tcPr>
            <w:tcW w:w="2835" w:type="dxa"/>
            <w:tcMar>
              <w:top w:w="90" w:type="dxa"/>
              <w:left w:w="100" w:type="dxa"/>
              <w:bottom w:w="90" w:type="dxa"/>
              <w:right w:w="100" w:type="dxa"/>
            </w:tcMar>
            <w:vAlign w:val="center"/>
          </w:tcPr>
          <w:p w14:paraId="25AD0DBB" w14:textId="77777777" w:rsidR="006C7998" w:rsidRDefault="00000000">
            <w:pPr>
              <w:spacing w:line="240" w:lineRule="auto"/>
            </w:pPr>
            <w:r>
              <w:t>APK</w:t>
            </w:r>
          </w:p>
        </w:tc>
        <w:tc>
          <w:tcPr>
            <w:tcW w:w="5953" w:type="dxa"/>
            <w:tcMar>
              <w:top w:w="90" w:type="dxa"/>
              <w:left w:w="100" w:type="dxa"/>
              <w:bottom w:w="90" w:type="dxa"/>
              <w:right w:w="100" w:type="dxa"/>
            </w:tcMar>
            <w:vAlign w:val="center"/>
          </w:tcPr>
          <w:p w14:paraId="7AF48D88" w14:textId="77777777" w:rsidR="006C7998" w:rsidRDefault="00000000">
            <w:pPr>
              <w:spacing w:line="240" w:lineRule="auto"/>
            </w:pPr>
            <w:r>
              <w:t>build/app/outputs/flutter-apk/app-debug.apk</w:t>
            </w:r>
          </w:p>
        </w:tc>
      </w:tr>
    </w:tbl>
    <w:p w14:paraId="3122A2BD" w14:textId="77777777" w:rsidR="006C7998" w:rsidRDefault="006C7998">
      <w:pPr>
        <w:spacing w:after="20"/>
      </w:pPr>
    </w:p>
    <w:p w14:paraId="18C9E90E" w14:textId="77777777" w:rsidR="006C7998" w:rsidRDefault="00000000">
      <w:pPr>
        <w:keepNext/>
        <w:spacing w:before="200" w:after="100" w:line="240" w:lineRule="auto"/>
      </w:pPr>
      <w:r>
        <w:rPr>
          <w:b/>
          <w:color w:val="17365D"/>
        </w:rPr>
        <w:t>III. THIẾT KẾ VÀ CÁCH ÁNH XẠ SANG FLUTTER</w:t>
      </w:r>
    </w:p>
    <w:tbl>
      <w:tblPr>
        <w:tblStyle w:val="TableGrid"/>
        <w:tblW w:w="0" w:type="auto"/>
        <w:jc w:val="center"/>
        <w:tblLayout w:type="fixed"/>
        <w:tblLook w:val="04A0" w:firstRow="1" w:lastRow="0" w:firstColumn="1" w:lastColumn="0" w:noHBand="0" w:noVBand="1"/>
      </w:tblPr>
      <w:tblGrid>
        <w:gridCol w:w="2041"/>
        <w:gridCol w:w="3515"/>
        <w:gridCol w:w="3231"/>
      </w:tblGrid>
      <w:tr w:rsidR="006C7998" w14:paraId="08F67D30" w14:textId="77777777">
        <w:trPr>
          <w:tblHeader/>
          <w:jc w:val="center"/>
        </w:trPr>
        <w:tc>
          <w:tcPr>
            <w:tcW w:w="2041" w:type="dxa"/>
            <w:shd w:val="clear" w:color="auto" w:fill="17365D"/>
            <w:tcMar>
              <w:top w:w="90" w:type="dxa"/>
              <w:left w:w="100" w:type="dxa"/>
              <w:bottom w:w="90" w:type="dxa"/>
              <w:right w:w="100" w:type="dxa"/>
            </w:tcMar>
            <w:vAlign w:val="center"/>
          </w:tcPr>
          <w:p w14:paraId="14FE8100" w14:textId="77777777" w:rsidR="006C7998" w:rsidRDefault="00000000">
            <w:pPr>
              <w:spacing w:line="240" w:lineRule="auto"/>
              <w:jc w:val="center"/>
            </w:pPr>
            <w:r>
              <w:rPr>
                <w:b/>
                <w:color w:val="FFFFFF"/>
              </w:rPr>
              <w:t>Thành phần</w:t>
            </w:r>
          </w:p>
        </w:tc>
        <w:tc>
          <w:tcPr>
            <w:tcW w:w="3515" w:type="dxa"/>
            <w:shd w:val="clear" w:color="auto" w:fill="17365D"/>
            <w:tcMar>
              <w:top w:w="90" w:type="dxa"/>
              <w:left w:w="100" w:type="dxa"/>
              <w:bottom w:w="90" w:type="dxa"/>
              <w:right w:w="100" w:type="dxa"/>
            </w:tcMar>
            <w:vAlign w:val="center"/>
          </w:tcPr>
          <w:p w14:paraId="02A79859" w14:textId="77777777" w:rsidR="006C7998" w:rsidRDefault="00000000">
            <w:pPr>
              <w:spacing w:line="240" w:lineRule="auto"/>
              <w:jc w:val="center"/>
            </w:pPr>
            <w:r>
              <w:rPr>
                <w:b/>
                <w:color w:val="FFFFFF"/>
              </w:rPr>
              <w:t>Cách triển khai</w:t>
            </w:r>
          </w:p>
        </w:tc>
        <w:tc>
          <w:tcPr>
            <w:tcW w:w="3231" w:type="dxa"/>
            <w:shd w:val="clear" w:color="auto" w:fill="17365D"/>
            <w:tcMar>
              <w:top w:w="90" w:type="dxa"/>
              <w:left w:w="100" w:type="dxa"/>
              <w:bottom w:w="90" w:type="dxa"/>
              <w:right w:w="100" w:type="dxa"/>
            </w:tcMar>
            <w:vAlign w:val="center"/>
          </w:tcPr>
          <w:p w14:paraId="728C3C69" w14:textId="77777777" w:rsidR="006C7998" w:rsidRDefault="00000000">
            <w:pPr>
              <w:spacing w:line="240" w:lineRule="auto"/>
              <w:jc w:val="center"/>
            </w:pPr>
            <w:r>
              <w:rPr>
                <w:b/>
                <w:color w:val="FFFFFF"/>
              </w:rPr>
              <w:t>Ý nghĩa</w:t>
            </w:r>
          </w:p>
        </w:tc>
      </w:tr>
      <w:tr w:rsidR="006C7998" w14:paraId="4E4892D4" w14:textId="77777777">
        <w:trPr>
          <w:jc w:val="center"/>
        </w:trPr>
        <w:tc>
          <w:tcPr>
            <w:tcW w:w="2041" w:type="dxa"/>
            <w:tcMar>
              <w:top w:w="90" w:type="dxa"/>
              <w:left w:w="100" w:type="dxa"/>
              <w:bottom w:w="90" w:type="dxa"/>
              <w:right w:w="100" w:type="dxa"/>
            </w:tcMar>
            <w:vAlign w:val="center"/>
          </w:tcPr>
          <w:p w14:paraId="732D5A59" w14:textId="77777777" w:rsidR="006C7998" w:rsidRDefault="00000000">
            <w:pPr>
              <w:spacing w:line="240" w:lineRule="auto"/>
            </w:pPr>
            <w:r>
              <w:t>Mốc đo thời gian</w:t>
            </w:r>
          </w:p>
        </w:tc>
        <w:tc>
          <w:tcPr>
            <w:tcW w:w="3515" w:type="dxa"/>
            <w:tcMar>
              <w:top w:w="90" w:type="dxa"/>
              <w:left w:w="100" w:type="dxa"/>
              <w:bottom w:w="90" w:type="dxa"/>
              <w:right w:w="100" w:type="dxa"/>
            </w:tcMar>
            <w:vAlign w:val="center"/>
          </w:tcPr>
          <w:p w14:paraId="2DF00637" w14:textId="77777777" w:rsidR="006C7998" w:rsidRDefault="00000000">
            <w:pPr>
              <w:spacing w:line="240" w:lineRule="auto"/>
            </w:pPr>
            <w:r>
              <w:t>MethodChannel gọi SystemClock.elapsedRealtime()</w:t>
            </w:r>
          </w:p>
        </w:tc>
        <w:tc>
          <w:tcPr>
            <w:tcW w:w="3231" w:type="dxa"/>
            <w:tcMar>
              <w:top w:w="90" w:type="dxa"/>
              <w:left w:w="100" w:type="dxa"/>
              <w:bottom w:w="90" w:type="dxa"/>
              <w:right w:w="100" w:type="dxa"/>
            </w:tcMar>
            <w:vAlign w:val="center"/>
          </w:tcPr>
          <w:p w14:paraId="6C2B2573" w14:textId="77777777" w:rsidR="006C7998" w:rsidRDefault="00000000">
            <w:pPr>
              <w:spacing w:line="240" w:lineRule="auto"/>
            </w:pPr>
            <w:r>
              <w:t>Đo khoảng thời gian ổn định khi đổi giờ hoặc múi giờ.</w:t>
            </w:r>
          </w:p>
        </w:tc>
      </w:tr>
      <w:tr w:rsidR="006C7998" w14:paraId="6975893D" w14:textId="77777777">
        <w:trPr>
          <w:jc w:val="center"/>
        </w:trPr>
        <w:tc>
          <w:tcPr>
            <w:tcW w:w="2041" w:type="dxa"/>
            <w:shd w:val="clear" w:color="auto" w:fill="F3F6FA"/>
            <w:tcMar>
              <w:top w:w="90" w:type="dxa"/>
              <w:left w:w="100" w:type="dxa"/>
              <w:bottom w:w="90" w:type="dxa"/>
              <w:right w:w="100" w:type="dxa"/>
            </w:tcMar>
            <w:vAlign w:val="center"/>
          </w:tcPr>
          <w:p w14:paraId="5135B824" w14:textId="77777777" w:rsidR="006C7998" w:rsidRDefault="00000000">
            <w:pPr>
              <w:spacing w:line="240" w:lineRule="auto"/>
            </w:pPr>
            <w:r>
              <w:t>Trạng thái đồng hồ</w:t>
            </w:r>
          </w:p>
        </w:tc>
        <w:tc>
          <w:tcPr>
            <w:tcW w:w="3515" w:type="dxa"/>
            <w:shd w:val="clear" w:color="auto" w:fill="F3F6FA"/>
            <w:tcMar>
              <w:top w:w="90" w:type="dxa"/>
              <w:left w:w="100" w:type="dxa"/>
              <w:bottom w:w="90" w:type="dxa"/>
              <w:right w:w="100" w:type="dxa"/>
            </w:tcMar>
            <w:vAlign w:val="center"/>
          </w:tcPr>
          <w:p w14:paraId="14E610DA" w14:textId="77777777" w:rsidR="006C7998" w:rsidRDefault="00000000">
            <w:pPr>
              <w:spacing w:line="240" w:lineRule="auto"/>
            </w:pPr>
            <w:r>
              <w:t>RestorableBool / RestorableInt trong RestorationMixin</w:t>
            </w:r>
          </w:p>
        </w:tc>
        <w:tc>
          <w:tcPr>
            <w:tcW w:w="3231" w:type="dxa"/>
            <w:shd w:val="clear" w:color="auto" w:fill="F3F6FA"/>
            <w:tcMar>
              <w:top w:w="90" w:type="dxa"/>
              <w:left w:w="100" w:type="dxa"/>
              <w:bottom w:w="90" w:type="dxa"/>
              <w:right w:w="100" w:type="dxa"/>
            </w:tcMar>
            <w:vAlign w:val="center"/>
          </w:tcPr>
          <w:p w14:paraId="59213184" w14:textId="77777777" w:rsidR="006C7998" w:rsidRDefault="00000000">
            <w:pPr>
              <w:spacing w:line="240" w:lineRule="auto"/>
            </w:pPr>
            <w:r>
              <w:t xml:space="preserve">Lưu running, thời gian tích lũy, mốc bắt đầu và số lần </w:t>
            </w:r>
            <w:r>
              <w:lastRenderedPageBreak/>
              <w:t>phục hồi.</w:t>
            </w:r>
          </w:p>
        </w:tc>
      </w:tr>
      <w:tr w:rsidR="006C7998" w14:paraId="637068AF" w14:textId="77777777">
        <w:trPr>
          <w:jc w:val="center"/>
        </w:trPr>
        <w:tc>
          <w:tcPr>
            <w:tcW w:w="2041" w:type="dxa"/>
            <w:tcMar>
              <w:top w:w="90" w:type="dxa"/>
              <w:left w:w="100" w:type="dxa"/>
              <w:bottom w:w="90" w:type="dxa"/>
              <w:right w:w="100" w:type="dxa"/>
            </w:tcMar>
            <w:vAlign w:val="center"/>
          </w:tcPr>
          <w:p w14:paraId="5D1EE5C4" w14:textId="77777777" w:rsidR="006C7998" w:rsidRDefault="00000000">
            <w:pPr>
              <w:spacing w:line="240" w:lineRule="auto"/>
            </w:pPr>
            <w:r>
              <w:lastRenderedPageBreak/>
              <w:t>Cập nhật giao diện</w:t>
            </w:r>
          </w:p>
        </w:tc>
        <w:tc>
          <w:tcPr>
            <w:tcW w:w="3515" w:type="dxa"/>
            <w:tcMar>
              <w:top w:w="90" w:type="dxa"/>
              <w:left w:w="100" w:type="dxa"/>
              <w:bottom w:w="90" w:type="dxa"/>
              <w:right w:w="100" w:type="dxa"/>
            </w:tcMar>
            <w:vAlign w:val="center"/>
          </w:tcPr>
          <w:p w14:paraId="05616CAB" w14:textId="77777777" w:rsidR="006C7998" w:rsidRDefault="00000000">
            <w:pPr>
              <w:spacing w:line="240" w:lineRule="auto"/>
            </w:pPr>
            <w:r>
              <w:t>Timer.periodic(Duration(milliseconds: 100))</w:t>
            </w:r>
          </w:p>
        </w:tc>
        <w:tc>
          <w:tcPr>
            <w:tcW w:w="3231" w:type="dxa"/>
            <w:tcMar>
              <w:top w:w="90" w:type="dxa"/>
              <w:left w:w="100" w:type="dxa"/>
              <w:bottom w:w="90" w:type="dxa"/>
              <w:right w:w="100" w:type="dxa"/>
            </w:tcMar>
            <w:vAlign w:val="center"/>
          </w:tcPr>
          <w:p w14:paraId="05929525" w14:textId="77777777" w:rsidR="006C7998" w:rsidRDefault="00000000">
            <w:pPr>
              <w:spacing w:line="240" w:lineRule="auto"/>
            </w:pPr>
            <w:r>
              <w:t>Cập nhật 10 lần/giây; hủy timer ngoài foreground.</w:t>
            </w:r>
          </w:p>
        </w:tc>
      </w:tr>
      <w:tr w:rsidR="006C7998" w14:paraId="080C98CE" w14:textId="77777777">
        <w:trPr>
          <w:jc w:val="center"/>
        </w:trPr>
        <w:tc>
          <w:tcPr>
            <w:tcW w:w="2041" w:type="dxa"/>
            <w:shd w:val="clear" w:color="auto" w:fill="F3F6FA"/>
            <w:tcMar>
              <w:top w:w="90" w:type="dxa"/>
              <w:left w:w="100" w:type="dxa"/>
              <w:bottom w:w="90" w:type="dxa"/>
              <w:right w:w="100" w:type="dxa"/>
            </w:tcMar>
            <w:vAlign w:val="center"/>
          </w:tcPr>
          <w:p w14:paraId="6A6CDCE9" w14:textId="77777777" w:rsidR="006C7998" w:rsidRDefault="00000000">
            <w:pPr>
              <w:spacing w:line="240" w:lineRule="auto"/>
            </w:pPr>
            <w:r>
              <w:t>Vòng đời ứng dụng</w:t>
            </w:r>
          </w:p>
        </w:tc>
        <w:tc>
          <w:tcPr>
            <w:tcW w:w="3515" w:type="dxa"/>
            <w:shd w:val="clear" w:color="auto" w:fill="F3F6FA"/>
            <w:tcMar>
              <w:top w:w="90" w:type="dxa"/>
              <w:left w:w="100" w:type="dxa"/>
              <w:bottom w:w="90" w:type="dxa"/>
              <w:right w:w="100" w:type="dxa"/>
            </w:tcMar>
            <w:vAlign w:val="center"/>
          </w:tcPr>
          <w:p w14:paraId="6D63C097" w14:textId="77777777" w:rsidR="006C7998" w:rsidRDefault="00000000">
            <w:pPr>
              <w:spacing w:line="240" w:lineRule="auto"/>
            </w:pPr>
            <w:r>
              <w:t>WidgetsBindingObserver.didChangeAppLifecycleState</w:t>
            </w:r>
          </w:p>
        </w:tc>
        <w:tc>
          <w:tcPr>
            <w:tcW w:w="3231" w:type="dxa"/>
            <w:shd w:val="clear" w:color="auto" w:fill="F3F6FA"/>
            <w:tcMar>
              <w:top w:w="90" w:type="dxa"/>
              <w:left w:w="100" w:type="dxa"/>
              <w:bottom w:w="90" w:type="dxa"/>
              <w:right w:w="100" w:type="dxa"/>
            </w:tcMar>
            <w:vAlign w:val="center"/>
          </w:tcPr>
          <w:p w14:paraId="26E05AEA" w14:textId="77777777" w:rsidR="006C7998" w:rsidRDefault="00000000">
            <w:pPr>
              <w:spacing w:line="240" w:lineRule="auto"/>
            </w:pPr>
            <w:r>
              <w:t>Dừng cập nhật nền; tùy chọn có thể dừng đồng hồ.</w:t>
            </w:r>
          </w:p>
        </w:tc>
      </w:tr>
      <w:tr w:rsidR="006C7998" w14:paraId="3F6E3D15" w14:textId="77777777">
        <w:trPr>
          <w:jc w:val="center"/>
        </w:trPr>
        <w:tc>
          <w:tcPr>
            <w:tcW w:w="2041" w:type="dxa"/>
            <w:tcMar>
              <w:top w:w="90" w:type="dxa"/>
              <w:left w:w="100" w:type="dxa"/>
              <w:bottom w:w="90" w:type="dxa"/>
              <w:right w:w="100" w:type="dxa"/>
            </w:tcMar>
            <w:vAlign w:val="center"/>
          </w:tcPr>
          <w:p w14:paraId="664EC97C" w14:textId="77777777" w:rsidR="006C7998" w:rsidRDefault="00000000">
            <w:pPr>
              <w:spacing w:line="240" w:lineRule="auto"/>
            </w:pPr>
            <w:r>
              <w:t>Dọn dẹp</w:t>
            </w:r>
          </w:p>
        </w:tc>
        <w:tc>
          <w:tcPr>
            <w:tcW w:w="3515" w:type="dxa"/>
            <w:tcMar>
              <w:top w:w="90" w:type="dxa"/>
              <w:left w:w="100" w:type="dxa"/>
              <w:bottom w:w="90" w:type="dxa"/>
              <w:right w:w="100" w:type="dxa"/>
            </w:tcMar>
            <w:vAlign w:val="center"/>
          </w:tcPr>
          <w:p w14:paraId="77949227" w14:textId="77777777" w:rsidR="006C7998" w:rsidRDefault="00000000">
            <w:pPr>
              <w:spacing w:line="240" w:lineRule="auto"/>
            </w:pPr>
            <w:r>
              <w:t>Timer.cancel() trong _syncTicker và dispose()</w:t>
            </w:r>
          </w:p>
        </w:tc>
        <w:tc>
          <w:tcPr>
            <w:tcW w:w="3231" w:type="dxa"/>
            <w:tcMar>
              <w:top w:w="90" w:type="dxa"/>
              <w:left w:w="100" w:type="dxa"/>
              <w:bottom w:w="90" w:type="dxa"/>
              <w:right w:w="100" w:type="dxa"/>
            </w:tcMar>
            <w:vAlign w:val="center"/>
          </w:tcPr>
          <w:p w14:paraId="19B7E8E4" w14:textId="77777777" w:rsidR="006C7998" w:rsidRDefault="00000000">
            <w:pPr>
              <w:spacing w:line="240" w:lineRule="auto"/>
            </w:pPr>
            <w:r>
              <w:t>Tránh timer chạy chồng hoặc giữ màn hình cũ.</w:t>
            </w:r>
          </w:p>
        </w:tc>
      </w:tr>
      <w:tr w:rsidR="006C7998" w14:paraId="5A6ACD8B" w14:textId="77777777">
        <w:trPr>
          <w:jc w:val="center"/>
        </w:trPr>
        <w:tc>
          <w:tcPr>
            <w:tcW w:w="2041" w:type="dxa"/>
            <w:shd w:val="clear" w:color="auto" w:fill="F3F6FA"/>
            <w:tcMar>
              <w:top w:w="90" w:type="dxa"/>
              <w:left w:w="100" w:type="dxa"/>
              <w:bottom w:w="90" w:type="dxa"/>
              <w:right w:w="100" w:type="dxa"/>
            </w:tcMar>
            <w:vAlign w:val="center"/>
          </w:tcPr>
          <w:p w14:paraId="032A28B2" w14:textId="77777777" w:rsidR="006C7998" w:rsidRDefault="00000000">
            <w:pPr>
              <w:spacing w:line="240" w:lineRule="auto"/>
            </w:pPr>
            <w:r>
              <w:t>Ghi log Android</w:t>
            </w:r>
          </w:p>
        </w:tc>
        <w:tc>
          <w:tcPr>
            <w:tcW w:w="3515" w:type="dxa"/>
            <w:shd w:val="clear" w:color="auto" w:fill="F3F6FA"/>
            <w:tcMar>
              <w:top w:w="90" w:type="dxa"/>
              <w:left w:w="100" w:type="dxa"/>
              <w:bottom w:w="90" w:type="dxa"/>
              <w:right w:w="100" w:type="dxa"/>
            </w:tcMar>
            <w:vAlign w:val="center"/>
          </w:tcPr>
          <w:p w14:paraId="0367F4E2" w14:textId="77777777" w:rsidR="006C7998" w:rsidRDefault="00000000">
            <w:pPr>
              <w:spacing w:line="240" w:lineRule="auto"/>
            </w:pPr>
            <w:r>
              <w:t>MainActivity.kt override callback và Log.d</w:t>
            </w:r>
          </w:p>
        </w:tc>
        <w:tc>
          <w:tcPr>
            <w:tcW w:w="3231" w:type="dxa"/>
            <w:shd w:val="clear" w:color="auto" w:fill="F3F6FA"/>
            <w:tcMar>
              <w:top w:w="90" w:type="dxa"/>
              <w:left w:w="100" w:type="dxa"/>
              <w:bottom w:w="90" w:type="dxa"/>
              <w:right w:w="100" w:type="dxa"/>
            </w:tcMar>
            <w:vAlign w:val="center"/>
          </w:tcPr>
          <w:p w14:paraId="462A28C4" w14:textId="77777777" w:rsidR="006C7998" w:rsidRDefault="00000000">
            <w:pPr>
              <w:spacing w:line="240" w:lineRule="auto"/>
            </w:pPr>
            <w:r>
              <w:t>Theo dõi onStart/onResume/onPause/onStop/onDestroy và save/restore.</w:t>
            </w:r>
          </w:p>
        </w:tc>
      </w:tr>
    </w:tbl>
    <w:p w14:paraId="4E5C430F" w14:textId="77777777" w:rsidR="006C7998" w:rsidRDefault="006C7998">
      <w:pPr>
        <w:spacing w:after="20"/>
      </w:pPr>
    </w:p>
    <w:p w14:paraId="44857010" w14:textId="77777777" w:rsidR="006C7998" w:rsidRDefault="00000000">
      <w:pPr>
        <w:spacing w:after="120"/>
      </w:pPr>
      <w:r>
        <w:t>Khác với bài Java/XML thuần, Flutter gom trạng thái giao diện trong State của widget và dùng RestorationMixin thay cho việc tự đưa toàn bộ biến Dart vào Bundle. Android vẫn gọi onSaveInstanceState và onRestoreInstanceState; MainActivity ghi nhận hai sự kiện này để đối chiếu với trạng thái được Flutter khôi phục. Việc đổi hướng được Flutter xử lý như thay đổi cấu hình màn hình; bố cục tự co giãn và bộ đếm trên giao diện theo dõi lần khôi phục/đổi hướng.</w:t>
      </w:r>
    </w:p>
    <w:p w14:paraId="4E28F8F1" w14:textId="77777777" w:rsidR="006C7998" w:rsidRDefault="00000000">
      <w:pPr>
        <w:keepNext/>
        <w:spacing w:before="200" w:after="100" w:line="240" w:lineRule="auto"/>
      </w:pPr>
      <w:r>
        <w:rPr>
          <w:b/>
          <w:color w:val="17365D"/>
        </w:rPr>
        <w:t>Công thức tính thời gian</w:t>
      </w:r>
    </w:p>
    <w:p w14:paraId="14E31B4E" w14:textId="77777777" w:rsidR="006C7998" w:rsidRDefault="00000000">
      <w:pPr>
        <w:spacing w:after="120"/>
      </w:pPr>
      <w:r>
        <w:t>Khi đồng hồ đang chạy: thời gian đã qua = thời gian đã tích lũy + (elapsedRealtime hiện tại − mốc elapsedRealtime lúc bắt đầu). Khi tạm dừng, hiệu thời gian được cộng vào phần tích lũy và trạng thái running được đặt false. Cách tính theo mốc thời gian không phụ thuộc số lần Timer thực sự được gọi.</w:t>
      </w:r>
    </w:p>
    <w:p w14:paraId="679B4C6F" w14:textId="77777777" w:rsidR="006C7998" w:rsidRDefault="00000000">
      <w:pPr>
        <w:keepNext/>
        <w:spacing w:before="200" w:after="100" w:line="240" w:lineRule="auto"/>
      </w:pPr>
      <w:r>
        <w:rPr>
          <w:b/>
          <w:color w:val="17365D"/>
        </w:rPr>
        <w:t>IV. KẾT QUẢ KIỂM THỬ NĂM KỊCH BẢN</w:t>
      </w:r>
    </w:p>
    <w:p w14:paraId="4BD03B01" w14:textId="77777777" w:rsidR="006C7998" w:rsidRDefault="00000000">
      <w:pPr>
        <w:spacing w:after="120"/>
      </w:pPr>
      <w:r>
        <w:t>Các phép thử được chạy trên emulator Android 17 (API 37). Kịch bản 4 được tái hiện bằng cách đưa ứng dụng về nền, xác nhận onSaveInstanceState, kết thúc tiến trình nền bằng adb shell am kill, rồi mở lại task; cách này cho phép quan sát trực tiếp quá trình onCreate(savedInstanceState) và khôi phục trạng thái. Đây là mô phỏng có kiểm soát của việc hệ thống hủy rồi tạo lại Activity, thay vì bật thủ công mục Developer options trên giao diện emulator.</w:t>
      </w:r>
    </w:p>
    <w:tbl>
      <w:tblPr>
        <w:tblStyle w:val="TableGrid"/>
        <w:tblW w:w="0" w:type="auto"/>
        <w:jc w:val="center"/>
        <w:tblLayout w:type="fixed"/>
        <w:tblLook w:val="04A0" w:firstRow="1" w:lastRow="0" w:firstColumn="1" w:lastColumn="0" w:noHBand="0" w:noVBand="1"/>
      </w:tblPr>
      <w:tblGrid>
        <w:gridCol w:w="454"/>
        <w:gridCol w:w="2494"/>
        <w:gridCol w:w="4932"/>
        <w:gridCol w:w="907"/>
      </w:tblGrid>
      <w:tr w:rsidR="006C7998" w14:paraId="770CB361" w14:textId="77777777">
        <w:trPr>
          <w:tblHeader/>
          <w:jc w:val="center"/>
        </w:trPr>
        <w:tc>
          <w:tcPr>
            <w:tcW w:w="454" w:type="dxa"/>
            <w:shd w:val="clear" w:color="auto" w:fill="17365D"/>
            <w:tcMar>
              <w:top w:w="90" w:type="dxa"/>
              <w:left w:w="100" w:type="dxa"/>
              <w:bottom w:w="90" w:type="dxa"/>
              <w:right w:w="100" w:type="dxa"/>
            </w:tcMar>
            <w:vAlign w:val="center"/>
          </w:tcPr>
          <w:p w14:paraId="0E7478CC" w14:textId="77777777" w:rsidR="006C7998" w:rsidRDefault="00000000">
            <w:pPr>
              <w:spacing w:line="240" w:lineRule="auto"/>
              <w:jc w:val="center"/>
            </w:pPr>
            <w:r>
              <w:rPr>
                <w:b/>
                <w:color w:val="FFFFFF"/>
              </w:rPr>
              <w:t>#</w:t>
            </w:r>
          </w:p>
        </w:tc>
        <w:tc>
          <w:tcPr>
            <w:tcW w:w="2494" w:type="dxa"/>
            <w:shd w:val="clear" w:color="auto" w:fill="17365D"/>
            <w:tcMar>
              <w:top w:w="90" w:type="dxa"/>
              <w:left w:w="100" w:type="dxa"/>
              <w:bottom w:w="90" w:type="dxa"/>
              <w:right w:w="100" w:type="dxa"/>
            </w:tcMar>
            <w:vAlign w:val="center"/>
          </w:tcPr>
          <w:p w14:paraId="254ADF03" w14:textId="77777777" w:rsidR="006C7998" w:rsidRDefault="00000000">
            <w:pPr>
              <w:spacing w:line="240" w:lineRule="auto"/>
              <w:jc w:val="center"/>
            </w:pPr>
            <w:r>
              <w:rPr>
                <w:b/>
                <w:color w:val="FFFFFF"/>
              </w:rPr>
              <w:t>Thao tác</w:t>
            </w:r>
          </w:p>
        </w:tc>
        <w:tc>
          <w:tcPr>
            <w:tcW w:w="4932" w:type="dxa"/>
            <w:shd w:val="clear" w:color="auto" w:fill="17365D"/>
            <w:tcMar>
              <w:top w:w="90" w:type="dxa"/>
              <w:left w:w="100" w:type="dxa"/>
              <w:bottom w:w="90" w:type="dxa"/>
              <w:right w:w="100" w:type="dxa"/>
            </w:tcMar>
            <w:vAlign w:val="center"/>
          </w:tcPr>
          <w:p w14:paraId="445A32B5" w14:textId="77777777" w:rsidR="006C7998" w:rsidRDefault="00000000">
            <w:pPr>
              <w:spacing w:line="240" w:lineRule="auto"/>
              <w:jc w:val="center"/>
            </w:pPr>
            <w:r>
              <w:rPr>
                <w:b/>
                <w:color w:val="FFFFFF"/>
              </w:rPr>
              <w:t>Quan sát thực tế</w:t>
            </w:r>
          </w:p>
        </w:tc>
        <w:tc>
          <w:tcPr>
            <w:tcW w:w="907" w:type="dxa"/>
            <w:shd w:val="clear" w:color="auto" w:fill="17365D"/>
            <w:tcMar>
              <w:top w:w="90" w:type="dxa"/>
              <w:left w:w="100" w:type="dxa"/>
              <w:bottom w:w="90" w:type="dxa"/>
              <w:right w:w="100" w:type="dxa"/>
            </w:tcMar>
            <w:vAlign w:val="center"/>
          </w:tcPr>
          <w:p w14:paraId="53582192" w14:textId="77777777" w:rsidR="006C7998" w:rsidRDefault="00000000">
            <w:pPr>
              <w:spacing w:line="240" w:lineRule="auto"/>
              <w:jc w:val="center"/>
            </w:pPr>
            <w:r>
              <w:rPr>
                <w:b/>
                <w:color w:val="FFFFFF"/>
              </w:rPr>
              <w:t>Đánh giá</w:t>
            </w:r>
          </w:p>
        </w:tc>
      </w:tr>
      <w:tr w:rsidR="006C7998" w14:paraId="15C01E25" w14:textId="77777777">
        <w:trPr>
          <w:jc w:val="center"/>
        </w:trPr>
        <w:tc>
          <w:tcPr>
            <w:tcW w:w="454" w:type="dxa"/>
            <w:tcMar>
              <w:top w:w="90" w:type="dxa"/>
              <w:left w:w="100" w:type="dxa"/>
              <w:bottom w:w="90" w:type="dxa"/>
              <w:right w:w="100" w:type="dxa"/>
            </w:tcMar>
            <w:vAlign w:val="center"/>
          </w:tcPr>
          <w:p w14:paraId="3D4A8C2C" w14:textId="77777777" w:rsidR="006C7998" w:rsidRDefault="00000000">
            <w:pPr>
              <w:spacing w:line="240" w:lineRule="auto"/>
            </w:pPr>
            <w:r>
              <w:t>1</w:t>
            </w:r>
          </w:p>
        </w:tc>
        <w:tc>
          <w:tcPr>
            <w:tcW w:w="2494" w:type="dxa"/>
            <w:tcMar>
              <w:top w:w="90" w:type="dxa"/>
              <w:left w:w="100" w:type="dxa"/>
              <w:bottom w:w="90" w:type="dxa"/>
              <w:right w:w="100" w:type="dxa"/>
            </w:tcMar>
            <w:vAlign w:val="center"/>
          </w:tcPr>
          <w:p w14:paraId="6FF0383E" w14:textId="77777777" w:rsidR="006C7998" w:rsidRDefault="00000000">
            <w:pPr>
              <w:spacing w:line="240" w:lineRule="auto"/>
            </w:pPr>
            <w:r>
              <w:t>Đồng hồ chạy; xoay dọc sang ngang và trở lại.</w:t>
            </w:r>
          </w:p>
        </w:tc>
        <w:tc>
          <w:tcPr>
            <w:tcW w:w="4932" w:type="dxa"/>
            <w:tcMar>
              <w:top w:w="90" w:type="dxa"/>
              <w:left w:w="100" w:type="dxa"/>
              <w:bottom w:w="90" w:type="dxa"/>
              <w:right w:w="100" w:type="dxa"/>
            </w:tcMar>
            <w:vAlign w:val="center"/>
          </w:tcPr>
          <w:p w14:paraId="6DAA8E91" w14:textId="77777777" w:rsidR="006C7998" w:rsidRDefault="00000000">
            <w:pPr>
              <w:spacing w:line="240" w:lineRule="auto"/>
            </w:pPr>
            <w:r>
              <w:t>Thời gian tiếp tục tăng (ảnh dọc 00:03.27, ảnh ngang 00:08.59); trạng thái vẫn đang chạy, không trở về 0.</w:t>
            </w:r>
          </w:p>
        </w:tc>
        <w:tc>
          <w:tcPr>
            <w:tcW w:w="907" w:type="dxa"/>
            <w:tcMar>
              <w:top w:w="90" w:type="dxa"/>
              <w:left w:w="100" w:type="dxa"/>
              <w:bottom w:w="90" w:type="dxa"/>
              <w:right w:w="100" w:type="dxa"/>
            </w:tcMar>
            <w:vAlign w:val="center"/>
          </w:tcPr>
          <w:p w14:paraId="432C4E2E" w14:textId="77777777" w:rsidR="006C7998" w:rsidRDefault="00000000">
            <w:pPr>
              <w:spacing w:line="240" w:lineRule="auto"/>
            </w:pPr>
            <w:r>
              <w:t>Đạt</w:t>
            </w:r>
          </w:p>
        </w:tc>
      </w:tr>
      <w:tr w:rsidR="006C7998" w14:paraId="073DFB91" w14:textId="77777777">
        <w:trPr>
          <w:jc w:val="center"/>
        </w:trPr>
        <w:tc>
          <w:tcPr>
            <w:tcW w:w="454" w:type="dxa"/>
            <w:shd w:val="clear" w:color="auto" w:fill="F3F6FA"/>
            <w:tcMar>
              <w:top w:w="90" w:type="dxa"/>
              <w:left w:w="100" w:type="dxa"/>
              <w:bottom w:w="90" w:type="dxa"/>
              <w:right w:w="100" w:type="dxa"/>
            </w:tcMar>
            <w:vAlign w:val="center"/>
          </w:tcPr>
          <w:p w14:paraId="06512658" w14:textId="77777777" w:rsidR="006C7998" w:rsidRDefault="00000000">
            <w:pPr>
              <w:spacing w:line="240" w:lineRule="auto"/>
            </w:pPr>
            <w:r>
              <w:t>2</w:t>
            </w:r>
          </w:p>
        </w:tc>
        <w:tc>
          <w:tcPr>
            <w:tcW w:w="2494" w:type="dxa"/>
            <w:shd w:val="clear" w:color="auto" w:fill="F3F6FA"/>
            <w:tcMar>
              <w:top w:w="90" w:type="dxa"/>
              <w:left w:w="100" w:type="dxa"/>
              <w:bottom w:w="90" w:type="dxa"/>
              <w:right w:w="100" w:type="dxa"/>
            </w:tcMar>
            <w:vAlign w:val="center"/>
          </w:tcPr>
          <w:p w14:paraId="7238BA95" w14:textId="77777777" w:rsidR="006C7998" w:rsidRDefault="00000000">
            <w:pPr>
              <w:spacing w:line="240" w:lineRule="auto"/>
            </w:pPr>
            <w:r>
              <w:t xml:space="preserve">Chạy từ 0; nhấn Home, chờ khoảng </w:t>
            </w:r>
            <w:r>
              <w:lastRenderedPageBreak/>
              <w:t>10 giây; mở lại.</w:t>
            </w:r>
          </w:p>
        </w:tc>
        <w:tc>
          <w:tcPr>
            <w:tcW w:w="4932" w:type="dxa"/>
            <w:shd w:val="clear" w:color="auto" w:fill="F3F6FA"/>
            <w:tcMar>
              <w:top w:w="90" w:type="dxa"/>
              <w:left w:w="100" w:type="dxa"/>
              <w:bottom w:w="90" w:type="dxa"/>
              <w:right w:w="100" w:type="dxa"/>
            </w:tcMar>
            <w:vAlign w:val="center"/>
          </w:tcPr>
          <w:p w14:paraId="055AE450" w14:textId="77777777" w:rsidR="006C7998" w:rsidRDefault="00000000">
            <w:pPr>
              <w:spacing w:line="240" w:lineRule="auto"/>
            </w:pPr>
            <w:r>
              <w:lastRenderedPageBreak/>
              <w:t>Màn hình hiển thị 00:12.96 sau khoảng 10 giây ở nền; đồng hồ vẫn đang chạy.</w:t>
            </w:r>
          </w:p>
        </w:tc>
        <w:tc>
          <w:tcPr>
            <w:tcW w:w="907" w:type="dxa"/>
            <w:shd w:val="clear" w:color="auto" w:fill="F3F6FA"/>
            <w:tcMar>
              <w:top w:w="90" w:type="dxa"/>
              <w:left w:w="100" w:type="dxa"/>
              <w:bottom w:w="90" w:type="dxa"/>
              <w:right w:w="100" w:type="dxa"/>
            </w:tcMar>
            <w:vAlign w:val="center"/>
          </w:tcPr>
          <w:p w14:paraId="0AF5800C" w14:textId="77777777" w:rsidR="006C7998" w:rsidRDefault="00000000">
            <w:pPr>
              <w:spacing w:line="240" w:lineRule="auto"/>
            </w:pPr>
            <w:r>
              <w:t>Đạt</w:t>
            </w:r>
          </w:p>
        </w:tc>
      </w:tr>
      <w:tr w:rsidR="006C7998" w14:paraId="34521075" w14:textId="77777777">
        <w:trPr>
          <w:jc w:val="center"/>
        </w:trPr>
        <w:tc>
          <w:tcPr>
            <w:tcW w:w="454" w:type="dxa"/>
            <w:tcMar>
              <w:top w:w="90" w:type="dxa"/>
              <w:left w:w="100" w:type="dxa"/>
              <w:bottom w:w="90" w:type="dxa"/>
              <w:right w:w="100" w:type="dxa"/>
            </w:tcMar>
            <w:vAlign w:val="center"/>
          </w:tcPr>
          <w:p w14:paraId="6FE8ADC8" w14:textId="77777777" w:rsidR="006C7998" w:rsidRDefault="00000000">
            <w:pPr>
              <w:spacing w:line="240" w:lineRule="auto"/>
            </w:pPr>
            <w:r>
              <w:t>3</w:t>
            </w:r>
          </w:p>
        </w:tc>
        <w:tc>
          <w:tcPr>
            <w:tcW w:w="2494" w:type="dxa"/>
            <w:tcMar>
              <w:top w:w="90" w:type="dxa"/>
              <w:left w:w="100" w:type="dxa"/>
              <w:bottom w:w="90" w:type="dxa"/>
              <w:right w:w="100" w:type="dxa"/>
            </w:tcMar>
            <w:vAlign w:val="center"/>
          </w:tcPr>
          <w:p w14:paraId="4C5FD621" w14:textId="77777777" w:rsidR="006C7998" w:rsidRDefault="00000000">
            <w:pPr>
              <w:spacing w:line="240" w:lineRule="auto"/>
            </w:pPr>
            <w:r>
              <w:t>Tạm dừng, xoay màn hình.</w:t>
            </w:r>
          </w:p>
        </w:tc>
        <w:tc>
          <w:tcPr>
            <w:tcW w:w="4932" w:type="dxa"/>
            <w:tcMar>
              <w:top w:w="90" w:type="dxa"/>
              <w:left w:w="100" w:type="dxa"/>
              <w:bottom w:w="90" w:type="dxa"/>
              <w:right w:w="100" w:type="dxa"/>
            </w:tcMar>
            <w:vAlign w:val="center"/>
          </w:tcPr>
          <w:p w14:paraId="13A68F3A" w14:textId="77777777" w:rsidR="006C7998" w:rsidRDefault="00000000">
            <w:pPr>
              <w:spacing w:line="240" w:lineRule="auto"/>
            </w:pPr>
            <w:r>
              <w:t>Giữ trạng thái tạm dừng và mốc 00:28.96 ở cả ảnh dọc/ngang.</w:t>
            </w:r>
          </w:p>
        </w:tc>
        <w:tc>
          <w:tcPr>
            <w:tcW w:w="907" w:type="dxa"/>
            <w:tcMar>
              <w:top w:w="90" w:type="dxa"/>
              <w:left w:w="100" w:type="dxa"/>
              <w:bottom w:w="90" w:type="dxa"/>
              <w:right w:w="100" w:type="dxa"/>
            </w:tcMar>
            <w:vAlign w:val="center"/>
          </w:tcPr>
          <w:p w14:paraId="77D1525F" w14:textId="77777777" w:rsidR="006C7998" w:rsidRDefault="00000000">
            <w:pPr>
              <w:spacing w:line="240" w:lineRule="auto"/>
            </w:pPr>
            <w:r>
              <w:t>Đạt</w:t>
            </w:r>
          </w:p>
        </w:tc>
      </w:tr>
      <w:tr w:rsidR="006C7998" w14:paraId="5C2B61A1" w14:textId="77777777">
        <w:trPr>
          <w:jc w:val="center"/>
        </w:trPr>
        <w:tc>
          <w:tcPr>
            <w:tcW w:w="454" w:type="dxa"/>
            <w:shd w:val="clear" w:color="auto" w:fill="F3F6FA"/>
            <w:tcMar>
              <w:top w:w="90" w:type="dxa"/>
              <w:left w:w="100" w:type="dxa"/>
              <w:bottom w:w="90" w:type="dxa"/>
              <w:right w:w="100" w:type="dxa"/>
            </w:tcMar>
            <w:vAlign w:val="center"/>
          </w:tcPr>
          <w:p w14:paraId="4B4E1B6A" w14:textId="77777777" w:rsidR="006C7998" w:rsidRDefault="00000000">
            <w:pPr>
              <w:spacing w:line="240" w:lineRule="auto"/>
            </w:pPr>
            <w:r>
              <w:t>4</w:t>
            </w:r>
          </w:p>
        </w:tc>
        <w:tc>
          <w:tcPr>
            <w:tcW w:w="2494" w:type="dxa"/>
            <w:shd w:val="clear" w:color="auto" w:fill="F3F6FA"/>
            <w:tcMar>
              <w:top w:w="90" w:type="dxa"/>
              <w:left w:w="100" w:type="dxa"/>
              <w:bottom w:w="90" w:type="dxa"/>
              <w:right w:w="100" w:type="dxa"/>
            </w:tcMar>
            <w:vAlign w:val="center"/>
          </w:tcPr>
          <w:p w14:paraId="0E7E9338" w14:textId="77777777" w:rsidR="006C7998" w:rsidRDefault="00000000">
            <w:pPr>
              <w:spacing w:line="240" w:lineRule="auto"/>
            </w:pPr>
            <w:r>
              <w:t>Đưa về nền; lưu state; kết thúc tiến trình; mở task lại.</w:t>
            </w:r>
          </w:p>
        </w:tc>
        <w:tc>
          <w:tcPr>
            <w:tcW w:w="4932" w:type="dxa"/>
            <w:shd w:val="clear" w:color="auto" w:fill="F3F6FA"/>
            <w:tcMar>
              <w:top w:w="90" w:type="dxa"/>
              <w:left w:w="100" w:type="dxa"/>
              <w:bottom w:w="90" w:type="dxa"/>
              <w:right w:w="100" w:type="dxa"/>
            </w:tcMar>
            <w:vAlign w:val="center"/>
          </w:tcPr>
          <w:p w14:paraId="28E2796D" w14:textId="77777777" w:rsidR="006C7998" w:rsidRDefault="00000000">
            <w:pPr>
              <w:spacing w:line="240" w:lineRule="auto"/>
            </w:pPr>
            <w:r>
              <w:t>Logcat ghi onSaveInstanceState → onCreate: restored → onRestoreInstanceState; giao diện khôi phục 00:02.50 và trạng thái tạm dừng.</w:t>
            </w:r>
          </w:p>
        </w:tc>
        <w:tc>
          <w:tcPr>
            <w:tcW w:w="907" w:type="dxa"/>
            <w:shd w:val="clear" w:color="auto" w:fill="F3F6FA"/>
            <w:tcMar>
              <w:top w:w="90" w:type="dxa"/>
              <w:left w:w="100" w:type="dxa"/>
              <w:bottom w:w="90" w:type="dxa"/>
              <w:right w:w="100" w:type="dxa"/>
            </w:tcMar>
            <w:vAlign w:val="center"/>
          </w:tcPr>
          <w:p w14:paraId="13591947" w14:textId="77777777" w:rsidR="006C7998" w:rsidRDefault="00000000">
            <w:pPr>
              <w:spacing w:line="240" w:lineRule="auto"/>
            </w:pPr>
            <w:r>
              <w:t>Đạt*</w:t>
            </w:r>
          </w:p>
        </w:tc>
      </w:tr>
      <w:tr w:rsidR="006C7998" w14:paraId="083EC02C" w14:textId="77777777">
        <w:trPr>
          <w:jc w:val="center"/>
        </w:trPr>
        <w:tc>
          <w:tcPr>
            <w:tcW w:w="454" w:type="dxa"/>
            <w:tcMar>
              <w:top w:w="90" w:type="dxa"/>
              <w:left w:w="100" w:type="dxa"/>
              <w:bottom w:w="90" w:type="dxa"/>
              <w:right w:w="100" w:type="dxa"/>
            </w:tcMar>
            <w:vAlign w:val="center"/>
          </w:tcPr>
          <w:p w14:paraId="074D371B" w14:textId="77777777" w:rsidR="006C7998" w:rsidRDefault="00000000">
            <w:pPr>
              <w:spacing w:line="240" w:lineRule="auto"/>
            </w:pPr>
            <w:r>
              <w:t>5</w:t>
            </w:r>
          </w:p>
        </w:tc>
        <w:tc>
          <w:tcPr>
            <w:tcW w:w="2494" w:type="dxa"/>
            <w:tcMar>
              <w:top w:w="90" w:type="dxa"/>
              <w:left w:w="100" w:type="dxa"/>
              <w:bottom w:w="90" w:type="dxa"/>
              <w:right w:w="100" w:type="dxa"/>
            </w:tcMar>
            <w:vAlign w:val="center"/>
          </w:tcPr>
          <w:p w14:paraId="3847C394" w14:textId="77777777" w:rsidR="006C7998" w:rsidRDefault="00000000">
            <w:pPr>
              <w:spacing w:line="240" w:lineRule="auto"/>
            </w:pPr>
            <w:r>
              <w:t>Nhấn Back thoát ứng dụng; mở lại từ đầu.</w:t>
            </w:r>
          </w:p>
        </w:tc>
        <w:tc>
          <w:tcPr>
            <w:tcW w:w="4932" w:type="dxa"/>
            <w:tcMar>
              <w:top w:w="90" w:type="dxa"/>
              <w:left w:w="100" w:type="dxa"/>
              <w:bottom w:w="90" w:type="dxa"/>
              <w:right w:w="100" w:type="dxa"/>
            </w:tcMar>
            <w:vAlign w:val="center"/>
          </w:tcPr>
          <w:p w14:paraId="3426C428" w14:textId="77777777" w:rsidR="006C7998" w:rsidRDefault="00000000">
            <w:pPr>
              <w:spacing w:line="240" w:lineRule="auto"/>
            </w:pPr>
            <w:r>
              <w:t>Logcat có onDestroy rồi onCreate: fresh; giao diện trở về 00:00.00.</w:t>
            </w:r>
          </w:p>
        </w:tc>
        <w:tc>
          <w:tcPr>
            <w:tcW w:w="907" w:type="dxa"/>
            <w:tcMar>
              <w:top w:w="90" w:type="dxa"/>
              <w:left w:w="100" w:type="dxa"/>
              <w:bottom w:w="90" w:type="dxa"/>
              <w:right w:w="100" w:type="dxa"/>
            </w:tcMar>
            <w:vAlign w:val="center"/>
          </w:tcPr>
          <w:p w14:paraId="4E3FFFA2" w14:textId="77777777" w:rsidR="006C7998" w:rsidRDefault="00000000">
            <w:pPr>
              <w:spacing w:line="240" w:lineRule="auto"/>
            </w:pPr>
            <w:r>
              <w:t>Đạt</w:t>
            </w:r>
          </w:p>
        </w:tc>
      </w:tr>
    </w:tbl>
    <w:p w14:paraId="6A5F150C" w14:textId="77777777" w:rsidR="006C7998" w:rsidRDefault="006C7998">
      <w:pPr>
        <w:spacing w:after="20"/>
      </w:pPr>
    </w:p>
    <w:p w14:paraId="5CB76EFC" w14:textId="77777777" w:rsidR="006C7998" w:rsidRDefault="00000000">
      <w:pPr>
        <w:spacing w:after="120"/>
      </w:pPr>
      <w:r>
        <w:rPr>
          <w:i/>
        </w:rPr>
        <w:t>* Kịch bản 4 dùng lệnh adb để kết thúc tiến trình sau khi Activity đã lưu instance state, không bật trực tiếp công tắc Don't keep activities trong Developer options. Kết quả xác nhận đúng đường khôi phục saved state trên emulator; khi nộp chính thức, có thể chạy lại bằng thao tác Developer options theo đề cương và chụp Logcat trong Android Studio.</w:t>
      </w:r>
    </w:p>
    <w:p w14:paraId="04299C88" w14:textId="77777777" w:rsidR="006C7998" w:rsidRDefault="00000000">
      <w:pPr>
        <w:keepNext/>
        <w:spacing w:before="200" w:after="100" w:line="240" w:lineRule="auto"/>
      </w:pPr>
      <w:r>
        <w:rPr>
          <w:b/>
          <w:color w:val="17365D"/>
        </w:rPr>
        <w:t>V. ẢNH MINH CHỨNG CÁC KỊCH BẢN</w:t>
      </w:r>
    </w:p>
    <w:p w14:paraId="4B66BEDC" w14:textId="77777777" w:rsidR="006C7998" w:rsidRDefault="00000000">
      <w:pPr>
        <w:spacing w:after="120"/>
      </w:pPr>
      <w:r>
        <w:rPr>
          <w:b/>
        </w:rPr>
        <w:t>Kịch bản 1 — xoay màn hình khi đồng hồ đang chạy.</w:t>
      </w:r>
    </w:p>
    <w:tbl>
      <w:tblPr>
        <w:tblW w:w="0" w:type="auto"/>
        <w:jc w:val="center"/>
        <w:tblLayout w:type="fixed"/>
        <w:tblLook w:val="04A0" w:firstRow="1" w:lastRow="0" w:firstColumn="1" w:lastColumn="0" w:noHBand="0" w:noVBand="1"/>
      </w:tblPr>
      <w:tblGrid>
        <w:gridCol w:w="2835"/>
        <w:gridCol w:w="5896"/>
      </w:tblGrid>
      <w:tr w:rsidR="006C7998" w14:paraId="79F56FC1" w14:textId="77777777">
        <w:trPr>
          <w:jc w:val="center"/>
        </w:trPr>
        <w:tc>
          <w:tcPr>
            <w:tcW w:w="2835" w:type="dxa"/>
          </w:tcPr>
          <w:p w14:paraId="3FB4D344" w14:textId="77777777" w:rsidR="006C7998" w:rsidRDefault="00000000">
            <w:pPr>
              <w:jc w:val="center"/>
            </w:pPr>
            <w:r>
              <w:rPr>
                <w:noProof/>
              </w:rPr>
              <w:drawing>
                <wp:inline distT="0" distB="0" distL="0" distR="0" wp14:anchorId="6FBB7656" wp14:editId="05B7BD41">
                  <wp:extent cx="1692000" cy="3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1_running_portrait.png"/>
                          <pic:cNvPicPr/>
                        </pic:nvPicPr>
                        <pic:blipFill>
                          <a:blip r:embed="rId8"/>
                          <a:stretch>
                            <a:fillRect/>
                          </a:stretch>
                        </pic:blipFill>
                        <pic:spPr>
                          <a:xfrm>
                            <a:off x="0" y="0"/>
                            <a:ext cx="1692000" cy="3572000"/>
                          </a:xfrm>
                          <a:prstGeom prst="rect">
                            <a:avLst/>
                          </a:prstGeom>
                        </pic:spPr>
                      </pic:pic>
                    </a:graphicData>
                  </a:graphic>
                </wp:inline>
              </w:drawing>
            </w:r>
          </w:p>
          <w:p w14:paraId="1719AD46" w14:textId="77777777" w:rsidR="006C7998" w:rsidRDefault="00000000">
            <w:pPr>
              <w:spacing w:after="60"/>
              <w:jc w:val="center"/>
            </w:pPr>
            <w:r>
              <w:rPr>
                <w:i/>
              </w:rPr>
              <w:t>Hình 1. Đồng hồ đang chạy, màn hình dọc.</w:t>
            </w:r>
          </w:p>
        </w:tc>
        <w:tc>
          <w:tcPr>
            <w:tcW w:w="5896" w:type="dxa"/>
          </w:tcPr>
          <w:p w14:paraId="4F191A8A" w14:textId="77777777" w:rsidR="006C7998" w:rsidRDefault="00000000">
            <w:pPr>
              <w:jc w:val="center"/>
            </w:pPr>
            <w:r>
              <w:rPr>
                <w:noProof/>
              </w:rPr>
              <w:drawing>
                <wp:inline distT="0" distB="0" distL="0" distR="0" wp14:anchorId="74E40B66" wp14:editId="6B964F5F">
                  <wp:extent cx="3636000" cy="17223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1_running_landscape.png"/>
                          <pic:cNvPicPr/>
                        </pic:nvPicPr>
                        <pic:blipFill>
                          <a:blip r:embed="rId9"/>
                          <a:stretch>
                            <a:fillRect/>
                          </a:stretch>
                        </pic:blipFill>
                        <pic:spPr>
                          <a:xfrm>
                            <a:off x="0" y="0"/>
                            <a:ext cx="3636000" cy="1722316"/>
                          </a:xfrm>
                          <a:prstGeom prst="rect">
                            <a:avLst/>
                          </a:prstGeom>
                        </pic:spPr>
                      </pic:pic>
                    </a:graphicData>
                  </a:graphic>
                </wp:inline>
              </w:drawing>
            </w:r>
          </w:p>
          <w:p w14:paraId="111BFE3F" w14:textId="77777777" w:rsidR="006C7998" w:rsidRDefault="00000000">
            <w:pPr>
              <w:spacing w:after="60"/>
              <w:jc w:val="center"/>
            </w:pPr>
            <w:r>
              <w:rPr>
                <w:i/>
              </w:rPr>
              <w:t>Hình 2. Sau khi xoay ngang, thời gian tiếp tục tăng.</w:t>
            </w:r>
          </w:p>
        </w:tc>
      </w:tr>
    </w:tbl>
    <w:p w14:paraId="57CD3A25" w14:textId="77777777" w:rsidR="006C7998" w:rsidRDefault="006C7998">
      <w:pPr>
        <w:spacing w:after="20"/>
      </w:pPr>
    </w:p>
    <w:p w14:paraId="773C812B" w14:textId="77777777" w:rsidR="006C7998" w:rsidRDefault="00000000">
      <w:pPr>
        <w:spacing w:after="120"/>
      </w:pPr>
      <w:r>
        <w:rPr>
          <w:b/>
        </w:rPr>
        <w:t>Kịch bản 2 — ứng dụng ở nền khoảng 10 giây.</w:t>
      </w:r>
    </w:p>
    <w:p w14:paraId="673445C1" w14:textId="77777777" w:rsidR="006C7998" w:rsidRDefault="00000000">
      <w:pPr>
        <w:spacing w:before="60" w:after="20"/>
        <w:jc w:val="center"/>
      </w:pPr>
      <w:r>
        <w:rPr>
          <w:noProof/>
        </w:rPr>
        <w:lastRenderedPageBreak/>
        <w:drawing>
          <wp:inline distT="0" distB="0" distL="0" distR="0" wp14:anchorId="006FF184" wp14:editId="61910E1F">
            <wp:extent cx="2520000" cy="53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2_home_10s.png"/>
                    <pic:cNvPicPr/>
                  </pic:nvPicPr>
                  <pic:blipFill>
                    <a:blip r:embed="rId10"/>
                    <a:stretch>
                      <a:fillRect/>
                    </a:stretch>
                  </pic:blipFill>
                  <pic:spPr>
                    <a:xfrm>
                      <a:off x="0" y="0"/>
                      <a:ext cx="2520000" cy="5320000"/>
                    </a:xfrm>
                    <a:prstGeom prst="rect">
                      <a:avLst/>
                    </a:prstGeom>
                  </pic:spPr>
                </pic:pic>
              </a:graphicData>
            </a:graphic>
          </wp:inline>
        </w:drawing>
      </w:r>
    </w:p>
    <w:p w14:paraId="5B64F61F" w14:textId="77777777" w:rsidR="006C7998" w:rsidRDefault="00000000">
      <w:pPr>
        <w:keepNext/>
        <w:spacing w:before="40" w:after="160"/>
        <w:jc w:val="center"/>
      </w:pPr>
      <w:r>
        <w:rPr>
          <w:i/>
          <w:color w:val="404040"/>
        </w:rPr>
        <w:t>Hình 3. Sau khi quay lại từ Home, đồng hồ hiển thị 00:12.96.</w:t>
      </w:r>
    </w:p>
    <w:p w14:paraId="4B42EA83" w14:textId="77777777" w:rsidR="006C7998" w:rsidRDefault="00000000">
      <w:pPr>
        <w:spacing w:after="120"/>
      </w:pPr>
      <w:r>
        <w:rPr>
          <w:b/>
        </w:rPr>
        <w:t>Kịch bản 3 — tạm dừng rồi xoay màn hình.</w:t>
      </w:r>
    </w:p>
    <w:tbl>
      <w:tblPr>
        <w:tblW w:w="0" w:type="auto"/>
        <w:jc w:val="center"/>
        <w:tblLayout w:type="fixed"/>
        <w:tblLook w:val="04A0" w:firstRow="1" w:lastRow="0" w:firstColumn="1" w:lastColumn="0" w:noHBand="0" w:noVBand="1"/>
      </w:tblPr>
      <w:tblGrid>
        <w:gridCol w:w="4309"/>
        <w:gridCol w:w="4309"/>
      </w:tblGrid>
      <w:tr w:rsidR="006C7998" w14:paraId="25CE8654" w14:textId="77777777">
        <w:trPr>
          <w:jc w:val="center"/>
        </w:trPr>
        <w:tc>
          <w:tcPr>
            <w:tcW w:w="4309" w:type="dxa"/>
          </w:tcPr>
          <w:p w14:paraId="612B88F7" w14:textId="77777777" w:rsidR="006C7998" w:rsidRDefault="00000000">
            <w:pPr>
              <w:jc w:val="center"/>
            </w:pPr>
            <w:r>
              <w:rPr>
                <w:noProof/>
              </w:rPr>
              <w:lastRenderedPageBreak/>
              <w:drawing>
                <wp:inline distT="0" distB="0" distL="0" distR="0" wp14:anchorId="14D7ABCF" wp14:editId="30E6DC66">
                  <wp:extent cx="2628000" cy="55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3_paused_portrait.png"/>
                          <pic:cNvPicPr/>
                        </pic:nvPicPr>
                        <pic:blipFill>
                          <a:blip r:embed="rId11"/>
                          <a:stretch>
                            <a:fillRect/>
                          </a:stretch>
                        </pic:blipFill>
                        <pic:spPr>
                          <a:xfrm>
                            <a:off x="0" y="0"/>
                            <a:ext cx="2628000" cy="5548000"/>
                          </a:xfrm>
                          <a:prstGeom prst="rect">
                            <a:avLst/>
                          </a:prstGeom>
                        </pic:spPr>
                      </pic:pic>
                    </a:graphicData>
                  </a:graphic>
                </wp:inline>
              </w:drawing>
            </w:r>
          </w:p>
          <w:p w14:paraId="5E3262B7" w14:textId="77777777" w:rsidR="006C7998" w:rsidRDefault="00000000">
            <w:pPr>
              <w:spacing w:after="60"/>
              <w:jc w:val="center"/>
            </w:pPr>
            <w:r>
              <w:rPr>
                <w:i/>
              </w:rPr>
              <w:t>Hình 4. Trạng thái tạm dừng ở màn hình dọc.</w:t>
            </w:r>
          </w:p>
        </w:tc>
        <w:tc>
          <w:tcPr>
            <w:tcW w:w="4309" w:type="dxa"/>
          </w:tcPr>
          <w:p w14:paraId="4E01F167" w14:textId="77777777" w:rsidR="006C7998" w:rsidRDefault="00000000">
            <w:pPr>
              <w:jc w:val="center"/>
            </w:pPr>
            <w:r>
              <w:rPr>
                <w:noProof/>
              </w:rPr>
              <w:drawing>
                <wp:inline distT="0" distB="0" distL="0" distR="0" wp14:anchorId="23A1F160" wp14:editId="16B5ABD2">
                  <wp:extent cx="2628000" cy="12448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3_paused_landscape.png"/>
                          <pic:cNvPicPr/>
                        </pic:nvPicPr>
                        <pic:blipFill>
                          <a:blip r:embed="rId12"/>
                          <a:stretch>
                            <a:fillRect/>
                          </a:stretch>
                        </pic:blipFill>
                        <pic:spPr>
                          <a:xfrm>
                            <a:off x="0" y="0"/>
                            <a:ext cx="2628000" cy="1244842"/>
                          </a:xfrm>
                          <a:prstGeom prst="rect">
                            <a:avLst/>
                          </a:prstGeom>
                        </pic:spPr>
                      </pic:pic>
                    </a:graphicData>
                  </a:graphic>
                </wp:inline>
              </w:drawing>
            </w:r>
          </w:p>
          <w:p w14:paraId="3B96DDFA" w14:textId="77777777" w:rsidR="006C7998" w:rsidRDefault="00000000">
            <w:pPr>
              <w:spacing w:after="60"/>
              <w:jc w:val="center"/>
            </w:pPr>
            <w:r>
              <w:rPr>
                <w:i/>
              </w:rPr>
              <w:t>Hình 5. Giá trị không đổi sau khi xoay ngang.</w:t>
            </w:r>
          </w:p>
        </w:tc>
      </w:tr>
    </w:tbl>
    <w:p w14:paraId="7F041B6E" w14:textId="77777777" w:rsidR="006C7998" w:rsidRDefault="006C7998">
      <w:pPr>
        <w:spacing w:after="20"/>
      </w:pPr>
    </w:p>
    <w:p w14:paraId="5B9D3FC6" w14:textId="77777777" w:rsidR="006C7998" w:rsidRDefault="00000000">
      <w:pPr>
        <w:spacing w:after="120"/>
      </w:pPr>
      <w:r>
        <w:rPr>
          <w:b/>
        </w:rPr>
        <w:t>Kịch bản 4 — khôi phục state sau khi tiến trình bị kết thúc.</w:t>
      </w:r>
    </w:p>
    <w:p w14:paraId="3AA46FAA" w14:textId="77777777" w:rsidR="006C7998" w:rsidRDefault="00000000">
      <w:pPr>
        <w:spacing w:before="60" w:after="20"/>
        <w:jc w:val="center"/>
      </w:pPr>
      <w:r>
        <w:rPr>
          <w:noProof/>
        </w:rPr>
        <w:lastRenderedPageBreak/>
        <w:drawing>
          <wp:inline distT="0" distB="0" distL="0" distR="0" wp14:anchorId="528D56C1" wp14:editId="1345FE30">
            <wp:extent cx="2520000" cy="532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4_restored.png"/>
                    <pic:cNvPicPr/>
                  </pic:nvPicPr>
                  <pic:blipFill>
                    <a:blip r:embed="rId13"/>
                    <a:stretch>
                      <a:fillRect/>
                    </a:stretch>
                  </pic:blipFill>
                  <pic:spPr>
                    <a:xfrm>
                      <a:off x="0" y="0"/>
                      <a:ext cx="2520000" cy="5320000"/>
                    </a:xfrm>
                    <a:prstGeom prst="rect">
                      <a:avLst/>
                    </a:prstGeom>
                  </pic:spPr>
                </pic:pic>
              </a:graphicData>
            </a:graphic>
          </wp:inline>
        </w:drawing>
      </w:r>
    </w:p>
    <w:p w14:paraId="515C9357" w14:textId="77777777" w:rsidR="006C7998" w:rsidRDefault="00000000">
      <w:pPr>
        <w:keepNext/>
        <w:spacing w:before="40" w:after="160"/>
        <w:jc w:val="center"/>
      </w:pPr>
      <w:r>
        <w:rPr>
          <w:i/>
          <w:color w:val="404040"/>
        </w:rPr>
        <w:t>Hình 6. Giao diện sau khi Activity được tạo lại; trạng thái và thời gian 00:02.50 được khôi phục.</w:t>
      </w:r>
    </w:p>
    <w:p w14:paraId="678D4E7D" w14:textId="77777777" w:rsidR="006C7998" w:rsidRDefault="00000000">
      <w:pPr>
        <w:spacing w:before="60" w:after="20"/>
        <w:jc w:val="center"/>
      </w:pPr>
      <w:r>
        <w:rPr>
          <w:noProof/>
        </w:rPr>
        <w:drawing>
          <wp:inline distT="0" distB="0" distL="0" distR="0" wp14:anchorId="7F352344" wp14:editId="3496F1DF">
            <wp:extent cx="5580000" cy="15230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4_logcat_visual.png"/>
                    <pic:cNvPicPr/>
                  </pic:nvPicPr>
                  <pic:blipFill>
                    <a:blip r:embed="rId14"/>
                    <a:stretch>
                      <a:fillRect/>
                    </a:stretch>
                  </pic:blipFill>
                  <pic:spPr>
                    <a:xfrm>
                      <a:off x="0" y="0"/>
                      <a:ext cx="5580000" cy="1523012"/>
                    </a:xfrm>
                    <a:prstGeom prst="rect">
                      <a:avLst/>
                    </a:prstGeom>
                  </pic:spPr>
                </pic:pic>
              </a:graphicData>
            </a:graphic>
          </wp:inline>
        </w:drawing>
      </w:r>
    </w:p>
    <w:p w14:paraId="3309021A" w14:textId="77777777" w:rsidR="006C7998" w:rsidRDefault="00000000">
      <w:pPr>
        <w:keepNext/>
        <w:spacing w:before="40" w:after="160"/>
        <w:jc w:val="center"/>
      </w:pPr>
      <w:r>
        <w:rPr>
          <w:i/>
          <w:color w:val="404040"/>
        </w:rPr>
        <w:t>Hình 7. Nội dung Logcat trích xuất theo tag A2_231A010025; thể hiện save, tạo lại và restore.</w:t>
      </w:r>
    </w:p>
    <w:p w14:paraId="7BA28079" w14:textId="77777777" w:rsidR="006C7998" w:rsidRDefault="00000000">
      <w:pPr>
        <w:spacing w:after="120"/>
      </w:pPr>
      <w:r>
        <w:rPr>
          <w:b/>
        </w:rPr>
        <w:t>Kịch bản 5 — Back thoát hẳn rồi mở lại.</w:t>
      </w:r>
    </w:p>
    <w:p w14:paraId="2427AAC7" w14:textId="77777777" w:rsidR="006C7998" w:rsidRDefault="00000000">
      <w:pPr>
        <w:spacing w:before="60" w:after="20"/>
        <w:jc w:val="center"/>
      </w:pPr>
      <w:r>
        <w:rPr>
          <w:noProof/>
        </w:rPr>
        <w:lastRenderedPageBreak/>
        <w:drawing>
          <wp:inline distT="0" distB="0" distL="0" distR="0" wp14:anchorId="1DC9CFC1" wp14:editId="6233ED7D">
            <wp:extent cx="2520000" cy="53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5_back_relaunch.png"/>
                    <pic:cNvPicPr/>
                  </pic:nvPicPr>
                  <pic:blipFill>
                    <a:blip r:embed="rId15"/>
                    <a:stretch>
                      <a:fillRect/>
                    </a:stretch>
                  </pic:blipFill>
                  <pic:spPr>
                    <a:xfrm>
                      <a:off x="0" y="0"/>
                      <a:ext cx="2520000" cy="5320000"/>
                    </a:xfrm>
                    <a:prstGeom prst="rect">
                      <a:avLst/>
                    </a:prstGeom>
                  </pic:spPr>
                </pic:pic>
              </a:graphicData>
            </a:graphic>
          </wp:inline>
        </w:drawing>
      </w:r>
    </w:p>
    <w:p w14:paraId="20CF61D9" w14:textId="77777777" w:rsidR="006C7998" w:rsidRDefault="00000000">
      <w:pPr>
        <w:keepNext/>
        <w:spacing w:before="40" w:after="160"/>
        <w:jc w:val="center"/>
      </w:pPr>
      <w:r>
        <w:rPr>
          <w:i/>
          <w:color w:val="404040"/>
        </w:rPr>
        <w:t>Hình 8. Ứng dụng khởi tạo phiên mới ở 00:00.00.</w:t>
      </w:r>
    </w:p>
    <w:p w14:paraId="4EE9753B" w14:textId="77777777" w:rsidR="006C7998" w:rsidRDefault="00000000">
      <w:pPr>
        <w:keepNext/>
        <w:spacing w:before="200" w:after="100" w:line="240" w:lineRule="auto"/>
      </w:pPr>
      <w:r>
        <w:rPr>
          <w:b/>
          <w:color w:val="17365D"/>
        </w:rPr>
        <w:t>VI. TRẢ LỜI BỐN CÂU HỎI PHÂN TÍCH</w:t>
      </w:r>
    </w:p>
    <w:p w14:paraId="6D43497F" w14:textId="77777777" w:rsidR="006C7998" w:rsidRDefault="00000000">
      <w:pPr>
        <w:keepNext/>
        <w:spacing w:before="100" w:after="40" w:line="259" w:lineRule="auto"/>
      </w:pPr>
      <w:r>
        <w:rPr>
          <w:b/>
          <w:color w:val="17365D"/>
        </w:rPr>
        <w:t>1. Vì sao kịch bản 5 về 00:00.00 trong khi kịch bản 4 vẫn giữ được thời gian?</w:t>
      </w:r>
    </w:p>
    <w:p w14:paraId="49679103" w14:textId="77777777" w:rsidR="006C7998" w:rsidRDefault="00000000">
      <w:pPr>
        <w:spacing w:after="120"/>
        <w:ind w:left="255"/>
      </w:pPr>
      <w:r>
        <w:t>Trong kịch bản 4, Android lưu instance state khi Activity bị đưa xuống nền và cần được khôi phục; Activity mới nhận saved state, còn Flutter RestorationMixin nạp lại running, thời gian tích lũy và mốc bắt đầu. Trong kịch bản 5, người dùng chủ động nhấn Back để finish task. Lần mở sau là Activity/task mới, không có instance state để phục hồi, vì vậy đồng hồ bắt đầu từ 00:00.00.</w:t>
      </w:r>
    </w:p>
    <w:p w14:paraId="2532EDF1" w14:textId="77777777" w:rsidR="006C7998" w:rsidRDefault="00000000">
      <w:pPr>
        <w:keepNext/>
        <w:spacing w:before="100" w:after="40" w:line="259" w:lineRule="auto"/>
      </w:pPr>
      <w:r>
        <w:rPr>
          <w:b/>
          <w:color w:val="17365D"/>
        </w:rPr>
        <w:t>2. Nếu bỏ việc stopTicker khi ứng dụng xuống nền thì điều gì xảy ra?</w:t>
      </w:r>
    </w:p>
    <w:p w14:paraId="2DDF05D4" w14:textId="77777777" w:rsidR="006C7998" w:rsidRDefault="00000000">
      <w:pPr>
        <w:spacing w:after="120"/>
        <w:ind w:left="255"/>
      </w:pPr>
      <w:r>
        <w:t>Timer 100 ms vẫn đánh thức Dart isolate và yêu cầu dựng lại giao diện dù người dùng không nhìn thấy ứng dụng. Điều này làm tăng công việc CPU và tiêu thụ pin; nếu quên hủy Timer trong dispose, callback còn có thể giữ tham chiếu đến State cũ. Ứng dụng hiện tại chỉ duy trì ticker khi đồng hồ đang chạy và app resumed, đồng thời hủy ticker lúc tạm dừng/rời foreground/dispose.</w:t>
      </w:r>
    </w:p>
    <w:p w14:paraId="5FEF503C" w14:textId="77777777" w:rsidR="006C7998" w:rsidRDefault="00000000">
      <w:pPr>
        <w:keepNext/>
        <w:spacing w:before="100" w:after="40" w:line="259" w:lineRule="auto"/>
      </w:pPr>
      <w:r>
        <w:rPr>
          <w:b/>
          <w:color w:val="17365D"/>
        </w:rPr>
        <w:lastRenderedPageBreak/>
        <w:t>3. Nếu lưu số giây rồi cộng dồn mỗi 100 ms thay vì lưu mốc thời gian, kịch bản 2 sẽ khác thế nào?</w:t>
      </w:r>
    </w:p>
    <w:p w14:paraId="7AE5ECCD" w14:textId="77777777" w:rsidR="006C7998" w:rsidRDefault="00000000">
      <w:pPr>
        <w:spacing w:after="120"/>
        <w:ind w:left="255"/>
      </w:pPr>
      <w:r>
        <w:t>Khi ứng dụng ở nền, Timer có thể bị trì hoãn hoặc không được lập lịch đều. Cộng mỗi tick chỉ tính những callback đã chạy nên tổng thời gian có thể hụt so với thời gian thực. Lấy hiệu giữa hai mốc SystemClock.elapsedRealtime() không phụ thuộc số tick và vẫn cho kết quả đúng khi app trở lại foreground.</w:t>
      </w:r>
    </w:p>
    <w:p w14:paraId="61BA80F6" w14:textId="77777777" w:rsidR="006C7998" w:rsidRDefault="00000000">
      <w:pPr>
        <w:keepNext/>
        <w:spacing w:before="100" w:after="40" w:line="259" w:lineRule="auto"/>
      </w:pPr>
      <w:r>
        <w:rPr>
          <w:b/>
          <w:color w:val="17365D"/>
        </w:rPr>
        <w:t>4. onSaveInstanceState và onPause: callback nào luôn được gọi khi app xuống nền; callback nào phù hợp để lưu dữ liệu quan trọng?</w:t>
      </w:r>
    </w:p>
    <w:p w14:paraId="4AF24D62" w14:textId="77777777" w:rsidR="006C7998" w:rsidRDefault="00000000">
      <w:pPr>
        <w:spacing w:after="120"/>
        <w:ind w:left="255"/>
      </w:pPr>
      <w:r>
        <w:t>onPause thường được gọi khi Activity mất foreground; onSaveInstanceState chỉ được gọi khi hệ thống dự kiến cần khôi phục trạng thái và không được đảm bảo cho mọi cách rời màn hình (đặc biệt khi finish). Không nên dựa vào một trong hai callback để bảo đảm dữ liệu quan trọng. Dữ liệu bền vững nên được lưu chủ động vào cơ sở dữ liệu/tệp; Bundle/restoration phù hợp cho trạng thái giao diện nhỏ, tạm thời.</w:t>
      </w:r>
    </w:p>
    <w:p w14:paraId="4C8F97A5" w14:textId="77777777" w:rsidR="006C7998" w:rsidRDefault="00000000">
      <w:pPr>
        <w:keepNext/>
        <w:spacing w:before="200" w:after="100" w:line="240" w:lineRule="auto"/>
      </w:pPr>
      <w:r>
        <w:rPr>
          <w:b/>
          <w:color w:val="17365D"/>
        </w:rPr>
        <w:t>VII. BÀI NÂNG CAO ĐÃ THỰC HIỆN</w:t>
      </w:r>
    </w:p>
    <w:p w14:paraId="3BB97620" w14:textId="77777777" w:rsidR="006C7998" w:rsidRDefault="00000000">
      <w:pPr>
        <w:keepNext/>
        <w:spacing w:before="120" w:after="100" w:line="240" w:lineRule="auto"/>
      </w:pPr>
      <w:r>
        <w:rPr>
          <w:b/>
          <w:color w:val="17365D"/>
        </w:rPr>
        <w:t>NC1 — Nút Vòng (Lap)</w:t>
      </w:r>
    </w:p>
    <w:p w14:paraId="54F573A7" w14:textId="77777777" w:rsidR="006C7998" w:rsidRDefault="00000000">
      <w:pPr>
        <w:spacing w:after="120"/>
      </w:pPr>
      <w:r>
        <w:t>Khi đồng hồ chạy, nút Vòng đọc mốc elapsedRealtime hiện tại, định dạng thành mm:ss.cc, thêm vào danh sách vòng và hiển thị bên dưới đồng hồ. Danh sách được lưu trong RestorableString dưới dạng JSON nên tham gia khôi phục trạng thái; Đặt lại xóa danh sách cùng bộ đếm.</w:t>
      </w:r>
    </w:p>
    <w:p w14:paraId="6762B930" w14:textId="77777777" w:rsidR="006C7998" w:rsidRDefault="00000000">
      <w:pPr>
        <w:spacing w:after="120"/>
      </w:pPr>
      <w:r>
        <w:rPr>
          <w:b/>
        </w:rPr>
        <w:t>Đoạn xử lý chính (rút gọn):</w:t>
      </w:r>
    </w:p>
    <w:p w14:paraId="51675960" w14:textId="77777777" w:rsidR="006C7998" w:rsidRDefault="00000000">
      <w:pPr>
        <w:spacing w:after="120"/>
      </w:pPr>
      <w:r>
        <w:t>final laps = _laps;</w:t>
      </w:r>
      <w:r>
        <w:br/>
        <w:t>laps.insert(0, _formatTime(_accumulatedMs.value + now - _startElapsedMs.value));</w:t>
      </w:r>
      <w:r>
        <w:br/>
        <w:t>_lapsJson.value = jsonEncode(laps);</w:t>
      </w:r>
      <w:r>
        <w:br/>
        <w:t>setState(() {});</w:t>
      </w:r>
    </w:p>
    <w:p w14:paraId="04DCAA25" w14:textId="77777777" w:rsidR="006C7998" w:rsidRDefault="00000000">
      <w:pPr>
        <w:spacing w:before="60" w:after="20"/>
        <w:jc w:val="center"/>
      </w:pPr>
      <w:r>
        <w:rPr>
          <w:noProof/>
        </w:rPr>
        <w:lastRenderedPageBreak/>
        <w:drawing>
          <wp:inline distT="0" distB="0" distL="0" distR="0" wp14:anchorId="7D2AAE19" wp14:editId="6965DF2E">
            <wp:extent cx="2520000" cy="532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hancement_lap.png"/>
                    <pic:cNvPicPr/>
                  </pic:nvPicPr>
                  <pic:blipFill>
                    <a:blip r:embed="rId16"/>
                    <a:stretch>
                      <a:fillRect/>
                    </a:stretch>
                  </pic:blipFill>
                  <pic:spPr>
                    <a:xfrm>
                      <a:off x="0" y="0"/>
                      <a:ext cx="2520000" cy="5320000"/>
                    </a:xfrm>
                    <a:prstGeom prst="rect">
                      <a:avLst/>
                    </a:prstGeom>
                  </pic:spPr>
                </pic:pic>
              </a:graphicData>
            </a:graphic>
          </wp:inline>
        </w:drawing>
      </w:r>
    </w:p>
    <w:p w14:paraId="207800FF" w14:textId="77777777" w:rsidR="006C7998" w:rsidRDefault="00000000">
      <w:pPr>
        <w:keepNext/>
        <w:spacing w:before="40" w:after="160"/>
        <w:jc w:val="center"/>
      </w:pPr>
      <w:r>
        <w:rPr>
          <w:i/>
          <w:color w:val="404040"/>
        </w:rPr>
        <w:t>Hình 9. Lap số 1 được ghi ở 00:03.27 và hiển thị trong danh sách.</w:t>
      </w:r>
    </w:p>
    <w:p w14:paraId="36CAE8EA" w14:textId="77777777" w:rsidR="006C7998" w:rsidRDefault="00000000">
      <w:pPr>
        <w:keepNext/>
        <w:spacing w:before="120" w:after="100" w:line="240" w:lineRule="auto"/>
      </w:pPr>
      <w:r>
        <w:rPr>
          <w:b/>
          <w:color w:val="17365D"/>
        </w:rPr>
        <w:t>NC2 — Tùy chọn Dừng khi ra nền</w:t>
      </w:r>
    </w:p>
    <w:p w14:paraId="21562E47" w14:textId="77777777" w:rsidR="006C7998" w:rsidRDefault="00000000">
      <w:pPr>
        <w:spacing w:after="120"/>
      </w:pPr>
      <w:r>
        <w:t>Switch lưu trạng thái bằng RestorableBool. Khi app không còn resumed và switch bật, ứng dụng chốt elapsedRealtime vào thời gian tích lũy, đặt running=false rồi hủy ticker. Khi quay lại, thời gian được giữ nguyên và trạng thái hiển thị là tạm dừng.</w:t>
      </w:r>
    </w:p>
    <w:p w14:paraId="023A2866" w14:textId="77777777" w:rsidR="006C7998" w:rsidRDefault="00000000">
      <w:pPr>
        <w:spacing w:after="120"/>
      </w:pPr>
      <w:r>
        <w:rPr>
          <w:b/>
        </w:rPr>
        <w:t>Đoạn xử lý chính (rút gọn):</w:t>
      </w:r>
    </w:p>
    <w:p w14:paraId="0C2C72ED" w14:textId="77777777" w:rsidR="006C7998" w:rsidRDefault="00000000">
      <w:pPr>
        <w:spacing w:after="120"/>
      </w:pPr>
      <w:r>
        <w:t>if (!_isResumed &amp;&amp; _stopOnBackground.value &amp;&amp; _running.value) {</w:t>
      </w:r>
      <w:r>
        <w:br/>
        <w:t xml:space="preserve">  unawaited(_pauseStopwatch());</w:t>
      </w:r>
      <w:r>
        <w:br/>
        <w:t>}</w:t>
      </w:r>
      <w:r>
        <w:br/>
        <w:t>_syncTicker();</w:t>
      </w:r>
    </w:p>
    <w:tbl>
      <w:tblPr>
        <w:tblW w:w="0" w:type="auto"/>
        <w:jc w:val="center"/>
        <w:tblLayout w:type="fixed"/>
        <w:tblLook w:val="04A0" w:firstRow="1" w:lastRow="0" w:firstColumn="1" w:lastColumn="0" w:noHBand="0" w:noVBand="1"/>
      </w:tblPr>
      <w:tblGrid>
        <w:gridCol w:w="4309"/>
        <w:gridCol w:w="4309"/>
      </w:tblGrid>
      <w:tr w:rsidR="006C7998" w14:paraId="2C5A8D66" w14:textId="77777777">
        <w:trPr>
          <w:jc w:val="center"/>
        </w:trPr>
        <w:tc>
          <w:tcPr>
            <w:tcW w:w="4309" w:type="dxa"/>
          </w:tcPr>
          <w:p w14:paraId="2041A579" w14:textId="77777777" w:rsidR="006C7998" w:rsidRDefault="00000000">
            <w:pPr>
              <w:jc w:val="center"/>
            </w:pPr>
            <w:r>
              <w:rPr>
                <w:noProof/>
              </w:rPr>
              <w:lastRenderedPageBreak/>
              <w:drawing>
                <wp:inline distT="0" distB="0" distL="0" distR="0" wp14:anchorId="042FC959" wp14:editId="384C0272">
                  <wp:extent cx="2628000" cy="554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hancement_stop_running.png"/>
                          <pic:cNvPicPr/>
                        </pic:nvPicPr>
                        <pic:blipFill>
                          <a:blip r:embed="rId17"/>
                          <a:stretch>
                            <a:fillRect/>
                          </a:stretch>
                        </pic:blipFill>
                        <pic:spPr>
                          <a:xfrm>
                            <a:off x="0" y="0"/>
                            <a:ext cx="2628000" cy="5548000"/>
                          </a:xfrm>
                          <a:prstGeom prst="rect">
                            <a:avLst/>
                          </a:prstGeom>
                        </pic:spPr>
                      </pic:pic>
                    </a:graphicData>
                  </a:graphic>
                </wp:inline>
              </w:drawing>
            </w:r>
          </w:p>
          <w:p w14:paraId="1175E659" w14:textId="77777777" w:rsidR="006C7998" w:rsidRDefault="00000000">
            <w:pPr>
              <w:spacing w:after="60"/>
              <w:jc w:val="center"/>
            </w:pPr>
            <w:r>
              <w:rPr>
                <w:i/>
              </w:rPr>
              <w:t>Hình 10. Trước khi đưa ứng dụng xuống nền, đồng hồ đang chạy.</w:t>
            </w:r>
          </w:p>
        </w:tc>
        <w:tc>
          <w:tcPr>
            <w:tcW w:w="4309" w:type="dxa"/>
          </w:tcPr>
          <w:p w14:paraId="73128EED" w14:textId="77777777" w:rsidR="006C7998" w:rsidRDefault="00000000">
            <w:pPr>
              <w:jc w:val="center"/>
            </w:pPr>
            <w:r>
              <w:rPr>
                <w:noProof/>
              </w:rPr>
              <w:drawing>
                <wp:inline distT="0" distB="0" distL="0" distR="0" wp14:anchorId="5706A235" wp14:editId="3489C071">
                  <wp:extent cx="2628000" cy="554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hancement_stop_return.png"/>
                          <pic:cNvPicPr/>
                        </pic:nvPicPr>
                        <pic:blipFill>
                          <a:blip r:embed="rId18"/>
                          <a:stretch>
                            <a:fillRect/>
                          </a:stretch>
                        </pic:blipFill>
                        <pic:spPr>
                          <a:xfrm>
                            <a:off x="0" y="0"/>
                            <a:ext cx="2628000" cy="5548000"/>
                          </a:xfrm>
                          <a:prstGeom prst="rect">
                            <a:avLst/>
                          </a:prstGeom>
                        </pic:spPr>
                      </pic:pic>
                    </a:graphicData>
                  </a:graphic>
                </wp:inline>
              </w:drawing>
            </w:r>
          </w:p>
          <w:p w14:paraId="2A021133" w14:textId="77777777" w:rsidR="006C7998" w:rsidRDefault="00000000">
            <w:pPr>
              <w:spacing w:after="60"/>
              <w:jc w:val="center"/>
            </w:pPr>
            <w:r>
              <w:rPr>
                <w:i/>
              </w:rPr>
              <w:t>Hình 11. Quay lại thấy đã tự tạm dừng ở 00:04.64.</w:t>
            </w:r>
          </w:p>
        </w:tc>
      </w:tr>
    </w:tbl>
    <w:p w14:paraId="1C6527FB" w14:textId="6717D1A1" w:rsidR="006C7998" w:rsidRDefault="006C7998">
      <w:pPr>
        <w:spacing w:after="120"/>
      </w:pPr>
    </w:p>
    <w:sectPr w:rsidR="006C7998" w:rsidSect="00034616">
      <w:headerReference w:type="default" r:id="rId19"/>
      <w:footerReference w:type="default" r:id="rId20"/>
      <w:pgSz w:w="11906" w:h="16838"/>
      <w:pgMar w:top="1134" w:right="1134" w:bottom="1134" w:left="1417"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66276" w14:textId="77777777" w:rsidR="00035FEC" w:rsidRDefault="00035FEC">
      <w:pPr>
        <w:spacing w:after="0" w:line="240" w:lineRule="auto"/>
      </w:pPr>
      <w:r>
        <w:separator/>
      </w:r>
    </w:p>
  </w:endnote>
  <w:endnote w:type="continuationSeparator" w:id="0">
    <w:p w14:paraId="17F2981A" w14:textId="77777777" w:rsidR="00035FEC" w:rsidRDefault="00035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F9C74" w14:textId="22A8A1E8" w:rsidR="006C7998" w:rsidRDefault="006C799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8B8B9F" w14:textId="77777777" w:rsidR="00035FEC" w:rsidRDefault="00035FEC">
      <w:pPr>
        <w:spacing w:after="0" w:line="240" w:lineRule="auto"/>
      </w:pPr>
      <w:r>
        <w:separator/>
      </w:r>
    </w:p>
  </w:footnote>
  <w:footnote w:type="continuationSeparator" w:id="0">
    <w:p w14:paraId="0A1ABB3A" w14:textId="77777777" w:rsidR="00035FEC" w:rsidRDefault="00035F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40202" w14:textId="0BD91934" w:rsidR="006C7998" w:rsidRDefault="006C799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3497278">
    <w:abstractNumId w:val="8"/>
  </w:num>
  <w:num w:numId="2" w16cid:durableId="111940208">
    <w:abstractNumId w:val="6"/>
  </w:num>
  <w:num w:numId="3" w16cid:durableId="1912037462">
    <w:abstractNumId w:val="5"/>
  </w:num>
  <w:num w:numId="4" w16cid:durableId="950015267">
    <w:abstractNumId w:val="4"/>
  </w:num>
  <w:num w:numId="5" w16cid:durableId="1598563349">
    <w:abstractNumId w:val="7"/>
  </w:num>
  <w:num w:numId="6" w16cid:durableId="131795128">
    <w:abstractNumId w:val="3"/>
  </w:num>
  <w:num w:numId="7" w16cid:durableId="368772269">
    <w:abstractNumId w:val="2"/>
  </w:num>
  <w:num w:numId="8" w16cid:durableId="278225807">
    <w:abstractNumId w:val="1"/>
  </w:num>
  <w:num w:numId="9" w16cid:durableId="2108845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FEC"/>
    <w:rsid w:val="0006063C"/>
    <w:rsid w:val="0015074B"/>
    <w:rsid w:val="0029639D"/>
    <w:rsid w:val="00326F90"/>
    <w:rsid w:val="00355FC3"/>
    <w:rsid w:val="005938F5"/>
    <w:rsid w:val="006C7998"/>
    <w:rsid w:val="008328EE"/>
    <w:rsid w:val="009A20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AD67E1"/>
  <w14:defaultImageDpi w14:val="300"/>
  <w15:docId w15:val="{427ADDDA-1E0A-427E-9EE4-B3F8A3A0F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69"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11</Pages>
  <Words>1319</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Báo cáo thực hành Lab A2 - A2_231A010025</vt:lpstr>
    </vt:vector>
  </TitlesOfParts>
  <Manager/>
  <Company/>
  <LinksUpToDate>false</LinksUpToDate>
  <CharactersWithSpaces>8826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Lab A2 - A2_231A010025</dc:title>
  <dc:subject>Xử lý vòng đời, lưu và khôi phục trạng thái trong Flutter</dc:subject>
  <dc:creator>Nguyễn Thịnh Phú</dc:creator>
  <cp:keywords>INT4211, Lab A2, Flutter, Stopwatch, 231A010025</cp:keywords>
  <dc:description>generated by python-docx</dc:description>
  <cp:lastModifiedBy>Nguyen Funame</cp:lastModifiedBy>
  <cp:revision>3</cp:revision>
  <dcterms:created xsi:type="dcterms:W3CDTF">2013-12-23T23:15:00Z</dcterms:created>
  <dcterms:modified xsi:type="dcterms:W3CDTF">2026-10-05T12:15:00Z</dcterms:modified>
  <cp:category/>
</cp:coreProperties>
</file>